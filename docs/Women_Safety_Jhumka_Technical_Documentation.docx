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</w:pPr>
      <w:r>
        <w:rPr>
          <w:rFonts w:ascii="Calibri" w:hAnsi="Calibri"/>
          <w:b/>
          <w:color w:val="DC143C"/>
          <w:sz w:val="52"/>
        </w:rPr>
        <w:t>Women Safety SOS (Jhumka)</w:t>
      </w:r>
    </w:p>
    <w:p>
      <w:pPr>
        <w:spacing w:after="320"/>
      </w:pPr>
      <w:r>
        <w:rPr>
          <w:rFonts w:ascii="Calibri" w:hAnsi="Calibri"/>
          <w:i/>
          <w:color w:val="646464"/>
          <w:sz w:val="28"/>
        </w:rPr>
        <w:t>Comprehensive Technical Architecture &amp; Codebase Documentation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Package: </w:t>
            </w:r>
            <w:r>
              <w:t xml:space="preserve">com.womensafety.sos  |  </w:t>
            </w:r>
            <w:r>
              <w:rPr>
                <w:b/>
              </w:rPr>
              <w:t xml:space="preserve">Platform: </w:t>
            </w:r>
            <w:r>
              <w:t xml:space="preserve">Android (Kotlin + Jetpack Compose Material 3)  |  </w:t>
            </w:r>
            <w:r>
              <w:rPr>
                <w:b/>
              </w:rPr>
              <w:t xml:space="preserve">Backend: </w:t>
            </w:r>
            <w:r>
              <w:t>Google Firebase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DC143C"/>
          <w:sz w:val="32"/>
        </w:rPr>
        <w:t>1. Executive Summary &amp; Architecture Overview</w:t>
      </w:r>
    </w:p>
    <w:p>
      <w:pPr>
        <w:spacing w:after="120" w:before="0" w:line="276" w:lineRule="auto"/>
      </w:pPr>
      <w:r>
        <w:rPr>
          <w:rFonts w:ascii="Calibri" w:hAnsi="Calibri"/>
          <w:color w:val="282828"/>
          <w:sz w:val="22"/>
        </w:rPr>
        <w:t xml:space="preserve">The </w:t>
      </w:r>
      <w:r>
        <w:rPr>
          <w:rFonts w:ascii="Calibri" w:hAnsi="Calibri"/>
          <w:b/>
        </w:rPr>
        <w:t>Women Safety SOS</w:t>
      </w:r>
      <w:r>
        <w:rPr>
          <w:rFonts w:ascii="Calibri" w:hAnsi="Calibri"/>
          <w:color w:val="282828"/>
          <w:sz w:val="22"/>
        </w:rPr>
        <w:t xml:space="preserve"> app (branded as </w:t>
      </w:r>
      <w:r>
        <w:rPr>
          <w:rFonts w:ascii="Calibri" w:hAnsi="Calibri"/>
          <w:b/>
        </w:rPr>
        <w:t>Jhumka</w:t>
      </w:r>
      <w:r>
        <w:rPr>
          <w:rFonts w:ascii="Calibri" w:hAnsi="Calibri"/>
          <w:color w:val="282828"/>
          <w:sz w:val="22"/>
        </w:rPr>
        <w:t xml:space="preserve">) is an offline-resilient, real-time safety network built for Android using </w:t>
      </w:r>
      <w:r>
        <w:rPr>
          <w:rFonts w:ascii="Calibri" w:hAnsi="Calibri"/>
          <w:b/>
        </w:rPr>
        <w:t>Kotlin</w:t>
      </w:r>
      <w:r>
        <w:rPr>
          <w:rFonts w:ascii="Calibri" w:hAnsi="Calibri"/>
          <w:color w:val="282828"/>
          <w:sz w:val="22"/>
        </w:rPr>
        <w:t xml:space="preserve">, </w:t>
      </w:r>
      <w:r>
        <w:rPr>
          <w:rFonts w:ascii="Calibri" w:hAnsi="Calibri"/>
          <w:b/>
        </w:rPr>
        <w:t>Jetpack Compose (Material 3)</w:t>
      </w:r>
      <w:r>
        <w:rPr>
          <w:rFonts w:ascii="Calibri" w:hAnsi="Calibri"/>
          <w:color w:val="282828"/>
          <w:sz w:val="22"/>
        </w:rPr>
        <w:t xml:space="preserve">, and </w:t>
      </w:r>
      <w:r>
        <w:rPr>
          <w:rFonts w:ascii="Calibri" w:hAnsi="Calibri"/>
          <w:b/>
        </w:rPr>
        <w:t>Google Firebase</w:t>
      </w:r>
      <w:r>
        <w:rPr>
          <w:rFonts w:ascii="Calibri" w:hAnsi="Calibri"/>
          <w:color w:val="282828"/>
          <w:sz w:val="22"/>
        </w:rPr>
        <w:t>.</w:t>
      </w:r>
    </w:p>
    <w:p>
      <w:pPr>
        <w:spacing w:after="120" w:before="0" w:line="276" w:lineRule="auto"/>
      </w:pPr>
      <w:r>
        <w:rPr>
          <w:rFonts w:ascii="Calibri" w:hAnsi="Calibri"/>
          <w:color w:val="282828"/>
          <w:sz w:val="22"/>
        </w:rPr>
        <w:t xml:space="preserve">The app operates on a strict </w:t>
      </w:r>
      <w:r>
        <w:rPr>
          <w:rFonts w:ascii="Calibri" w:hAnsi="Calibri"/>
          <w:b/>
        </w:rPr>
        <w:t>Clean Architecture (Data / Domain / Presentation)</w:t>
      </w:r>
      <w:r>
        <w:rPr>
          <w:rFonts w:ascii="Calibri" w:hAnsi="Calibri"/>
          <w:color w:val="282828"/>
          <w:sz w:val="22"/>
        </w:rPr>
        <w:t xml:space="preserve"> pattern: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Presentation (UI &amp; ViewModels)</w:t>
      </w:r>
      <w:r>
        <w:rPr>
          <w:rFonts w:ascii="Calibri" w:hAnsi="Calibri"/>
          <w:color w:val="282828"/>
          <w:sz w:val="22"/>
        </w:rPr>
        <w:t>: Declarative Jetpack Compose screens consuming state flows; no direct Firebase or Room references.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Domain Layer (Repository Interfaces &amp; Domain Models)</w:t>
      </w:r>
      <w:r>
        <w:rPr>
          <w:rFonts w:ascii="Calibri" w:hAnsi="Calibri"/>
          <w:color w:val="282828"/>
          <w:sz w:val="22"/>
        </w:rPr>
        <w:t>: High-level business contracts defining operations for safety, emergency tracking, and notifications.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Data Layer (Implementations, Local DB, Firebase, Sensors)</w:t>
      </w:r>
      <w:r>
        <w:rPr>
          <w:rFonts w:ascii="Calibri" w:hAnsi="Calibri"/>
          <w:color w:val="282828"/>
          <w:sz w:val="22"/>
        </w:rPr>
        <w:t>: Concrete repositories (</w:t>
      </w:r>
      <w:r>
        <w:rPr>
          <w:rFonts w:ascii="Consolas" w:hAnsi="Consolas"/>
          <w:color w:val="B4143C"/>
          <w:sz w:val="19"/>
        </w:rPr>
        <w:t>SafetyRepositoryImpl</w:t>
      </w:r>
      <w:r>
        <w:rPr>
          <w:rFonts w:ascii="Calibri" w:hAnsi="Calibri"/>
          <w:color w:val="282828"/>
          <w:sz w:val="22"/>
        </w:rPr>
        <w:t xml:space="preserve">, </w:t>
      </w:r>
      <w:r>
        <w:rPr>
          <w:rFonts w:ascii="Consolas" w:hAnsi="Consolas"/>
          <w:color w:val="B4143C"/>
          <w:sz w:val="19"/>
        </w:rPr>
        <w:t>EmergencyRepositoryImpl</w:t>
      </w:r>
      <w:r>
        <w:rPr>
          <w:rFonts w:ascii="Calibri" w:hAnsi="Calibri"/>
          <w:color w:val="282828"/>
          <w:sz w:val="22"/>
        </w:rPr>
        <w:t xml:space="preserve">, </w:t>
      </w:r>
      <w:r>
        <w:rPr>
          <w:rFonts w:ascii="Consolas" w:hAnsi="Consolas"/>
          <w:color w:val="B4143C"/>
          <w:sz w:val="19"/>
        </w:rPr>
        <w:t>NotificationRepositoryImpl</w:t>
      </w:r>
      <w:r>
        <w:rPr>
          <w:rFonts w:ascii="Calibri" w:hAnsi="Calibri"/>
          <w:color w:val="282828"/>
          <w:sz w:val="22"/>
        </w:rPr>
        <w:t>), Room Database, Android Location APIs, Accelerometer sensors, and Firebase (Auth, Firestore, Realtime Database, Cloud Storage).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Services</w:t>
      </w:r>
      <w:r>
        <w:rPr>
          <w:rFonts w:ascii="Calibri" w:hAnsi="Calibri"/>
          <w:color w:val="282828"/>
          <w:sz w:val="22"/>
        </w:rPr>
        <w:t>: Foreground services for continuous SOS tracking, emergency siren, sequential calling, and background monitoring.</w:t>
      </w:r>
    </w:p>
    <w:p>
      <w:pPr>
        <w:keepNext/>
        <w:spacing w:before="320" w:after="120"/>
      </w:pPr>
      <w:r>
        <w:rPr>
          <w:rFonts w:ascii="Calibri" w:hAnsi="Calibri"/>
          <w:b/>
          <w:color w:val="DC143C"/>
          <w:sz w:val="32"/>
        </w:rPr>
        <w:t>2. Where Are the API Keys?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2B2D4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Key / Config Item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2B2D4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Location in Codebase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2B2D4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Purpose &amp; Protection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9"/>
              </w:rPr>
              <w:t>Google Maps API Key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B4143C"/>
                <w:sz w:val="17"/>
              </w:rPr>
              <w:t>local.properties</w:t>
            </w:r>
            <w:r>
              <w:rPr>
                <w:rFonts w:ascii="Calibri" w:hAnsi="Calibri"/>
                <w:color w:val="282828"/>
                <w:sz w:val="19"/>
              </w:rPr>
              <w:t xml:space="preserve"> (</w:t>
            </w:r>
            <w:r>
              <w:rPr>
                <w:rFonts w:ascii="Consolas" w:hAnsi="Consolas"/>
                <w:color w:val="B4143C"/>
                <w:sz w:val="17"/>
              </w:rPr>
              <w:t>MAPS_API_KEY=...</w:t>
            </w:r>
            <w:r>
              <w:rPr>
                <w:rFonts w:ascii="Calibri" w:hAnsi="Calibri"/>
                <w:color w:val="282828"/>
                <w:sz w:val="19"/>
              </w:rPr>
              <w:t xml:space="preserve">) &amp; </w:t>
            </w:r>
            <w:r>
              <w:rPr>
                <w:rFonts w:ascii="Consolas" w:hAnsi="Consolas"/>
                <w:color w:val="B4143C"/>
                <w:sz w:val="17"/>
              </w:rPr>
              <w:t>app/build.gradle.kts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color w:val="282828"/>
                <w:sz w:val="19"/>
              </w:rPr>
              <w:t xml:space="preserve">Loaded dynamically via Gradle into </w:t>
            </w:r>
            <w:r>
              <w:rPr>
                <w:rFonts w:ascii="Consolas" w:hAnsi="Consolas"/>
                <w:color w:val="B4143C"/>
                <w:sz w:val="17"/>
              </w:rPr>
              <w:t>manifestPlaceholders["MAPS_API_KEY"]</w:t>
            </w:r>
            <w:r>
              <w:rPr>
                <w:rFonts w:ascii="Calibri" w:hAnsi="Calibri"/>
                <w:color w:val="282828"/>
                <w:sz w:val="19"/>
              </w:rPr>
              <w:t xml:space="preserve"> and </w:t>
            </w:r>
            <w:r>
              <w:rPr>
                <w:rFonts w:ascii="Consolas" w:hAnsi="Consolas"/>
                <w:color w:val="B4143C"/>
                <w:sz w:val="17"/>
              </w:rPr>
              <w:t>BuildConfig.MAPS_API_KEY</w:t>
            </w:r>
            <w:r>
              <w:rPr>
                <w:rFonts w:ascii="Calibri" w:hAnsi="Calibri"/>
                <w:color w:val="282828"/>
                <w:sz w:val="19"/>
              </w:rPr>
              <w:t xml:space="preserve">. Kept out of version control via </w:t>
            </w:r>
            <w:r>
              <w:rPr>
                <w:rFonts w:ascii="Consolas" w:hAnsi="Consolas"/>
                <w:color w:val="B4143C"/>
                <w:sz w:val="17"/>
              </w:rPr>
              <w:t>.gitignore</w:t>
            </w:r>
            <w:r>
              <w:rPr>
                <w:rFonts w:ascii="Calibri" w:hAnsi="Calibri"/>
                <w:color w:val="282828"/>
                <w:sz w:val="19"/>
              </w:rPr>
              <w:t>. If empty, the app seamlessly falls back to OpenStreetMap (</w:t>
            </w:r>
            <w:r>
              <w:rPr>
                <w:rFonts w:ascii="Consolas" w:hAnsi="Consolas"/>
                <w:color w:val="B4143C"/>
                <w:sz w:val="17"/>
              </w:rPr>
              <w:t>OsmMap.kt</w:t>
            </w:r>
            <w:r>
              <w:rPr>
                <w:rFonts w:ascii="Calibri" w:hAnsi="Calibri"/>
                <w:color w:val="282828"/>
                <w:sz w:val="19"/>
              </w:rPr>
              <w:t>).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9"/>
              </w:rPr>
              <w:t>Firebase Web API Key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after="40" w:before="40"/>
            </w:pPr>
            <w:r>
              <w:rPr>
                <w:rFonts w:ascii="Consolas" w:hAnsi="Consolas"/>
                <w:color w:val="B4143C"/>
                <w:sz w:val="17"/>
              </w:rPr>
              <w:t>app/google-services.json</w:t>
            </w:r>
            <w:r>
              <w:rPr>
                <w:rFonts w:ascii="Calibri" w:hAnsi="Calibri"/>
                <w:color w:val="282828"/>
                <w:sz w:val="19"/>
              </w:rPr>
              <w:t xml:space="preserve"> (</w:t>
            </w:r>
            <w:r>
              <w:rPr>
                <w:rFonts w:ascii="Consolas" w:hAnsi="Consolas"/>
                <w:color w:val="B4143C"/>
                <w:sz w:val="17"/>
              </w:rPr>
              <w:t>client[0].api_key[0].current_key</w:t>
            </w:r>
            <w:r>
              <w:rPr>
                <w:rFonts w:ascii="Calibri" w:hAnsi="Calibri"/>
                <w:color w:val="282828"/>
                <w:sz w:val="19"/>
              </w:rPr>
              <w:t>)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after="40" w:before="40"/>
            </w:pPr>
            <w:r>
              <w:rPr>
                <w:rFonts w:ascii="Calibri" w:hAnsi="Calibri"/>
                <w:color w:val="282828"/>
                <w:sz w:val="19"/>
              </w:rPr>
              <w:t xml:space="preserve">Used by the Firebase Android SDK to communicate with Firebase Auth, Cloud Firestore, and RTDB for project </w:t>
            </w:r>
            <w:r>
              <w:rPr>
                <w:rFonts w:ascii="Consolas" w:hAnsi="Consolas"/>
                <w:color w:val="B4143C"/>
                <w:sz w:val="17"/>
              </w:rPr>
              <w:t>wosafety-17b7e</w:t>
            </w:r>
            <w:r>
              <w:rPr>
                <w:rFonts w:ascii="Calibri" w:hAnsi="Calibri"/>
                <w:color w:val="282828"/>
                <w:sz w:val="19"/>
              </w:rPr>
              <w:t>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9"/>
              </w:rPr>
              <w:t>Firebase OAuth Client ID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B4143C"/>
                <w:sz w:val="17"/>
              </w:rPr>
              <w:t>app/google-services.json</w:t>
            </w:r>
            <w:r>
              <w:rPr>
                <w:rFonts w:ascii="Calibri" w:hAnsi="Calibri"/>
                <w:color w:val="282828"/>
                <w:sz w:val="19"/>
              </w:rPr>
              <w:t xml:space="preserve"> (</w:t>
            </w:r>
            <w:r>
              <w:rPr>
                <w:rFonts w:ascii="Consolas" w:hAnsi="Consolas"/>
                <w:color w:val="B4143C"/>
                <w:sz w:val="17"/>
              </w:rPr>
              <w:t>oauth_client[0].client_id</w:t>
            </w:r>
            <w:r>
              <w:rPr>
                <w:rFonts w:ascii="Calibri" w:hAnsi="Calibri"/>
                <w:color w:val="282828"/>
                <w:sz w:val="19"/>
              </w:rPr>
              <w:t xml:space="preserve">) &amp; </w:t>
            </w:r>
            <w:r>
              <w:rPr>
                <w:rFonts w:ascii="Consolas" w:hAnsi="Consolas"/>
                <w:color w:val="B4143C"/>
                <w:sz w:val="17"/>
              </w:rPr>
              <w:t>LoginViewModel.kt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color w:val="282828"/>
                <w:sz w:val="19"/>
              </w:rPr>
              <w:t xml:space="preserve">Used by Google Identity Services (Credential Manager) for single-tap Google Sign-In. Bound to SHA-1 signature </w:t>
            </w:r>
            <w:r>
              <w:rPr>
                <w:rFonts w:ascii="Consolas" w:hAnsi="Consolas"/>
                <w:color w:val="B4143C"/>
                <w:sz w:val="17"/>
              </w:rPr>
              <w:t>ee:30:6d:fc:19:4a:e7:36:3d:c6:df:87:63:80:1c:74:70:92:e3:e1</w:t>
            </w:r>
            <w:r>
              <w:rPr>
                <w:rFonts w:ascii="Calibri" w:hAnsi="Calibri"/>
                <w:color w:val="282828"/>
                <w:sz w:val="19"/>
              </w:rPr>
              <w:t>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9"/>
              </w:rPr>
              <w:t>Firebase Realtime DB URL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after="40" w:before="40"/>
            </w:pPr>
            <w:r>
              <w:rPr>
                <w:rFonts w:ascii="Consolas" w:hAnsi="Consolas"/>
                <w:color w:val="B4143C"/>
                <w:sz w:val="17"/>
              </w:rPr>
              <w:t>app/google-services.json</w:t>
            </w:r>
            <w:r>
              <w:rPr>
                <w:rFonts w:ascii="Calibri" w:hAnsi="Calibri"/>
                <w:color w:val="282828"/>
                <w:sz w:val="19"/>
              </w:rPr>
              <w:t xml:space="preserve"> (</w:t>
            </w:r>
            <w:r>
              <w:rPr>
                <w:rFonts w:ascii="Consolas" w:hAnsi="Consolas"/>
                <w:color w:val="B4143C"/>
                <w:sz w:val="17"/>
              </w:rPr>
              <w:t>project_info.firebase_url</w:t>
            </w:r>
            <w:r>
              <w:rPr>
                <w:rFonts w:ascii="Calibri" w:hAnsi="Calibri"/>
                <w:color w:val="282828"/>
                <w:sz w:val="19"/>
              </w:rPr>
              <w:t xml:space="preserve">) &amp; </w:t>
            </w:r>
            <w:r>
              <w:rPr>
                <w:rFonts w:ascii="Consolas" w:hAnsi="Consolas"/>
                <w:color w:val="B4143C"/>
                <w:sz w:val="17"/>
              </w:rPr>
              <w:t>FirebaseDatabaseHelper.kt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after="40" w:before="40"/>
            </w:pPr>
            <w:r>
              <w:rPr>
                <w:rFonts w:ascii="Calibri" w:hAnsi="Calibri"/>
                <w:color w:val="282828"/>
                <w:sz w:val="19"/>
              </w:rPr>
              <w:t xml:space="preserve">Points explicitly to </w:t>
            </w:r>
            <w:r>
              <w:rPr>
                <w:rFonts w:ascii="Consolas" w:hAnsi="Consolas"/>
                <w:color w:val="B4143C"/>
                <w:sz w:val="17"/>
              </w:rPr>
              <w:t>https://wosafety-17b7e-default-rtdb.asia-southeast1.firebasedatabase.app</w:t>
            </w:r>
            <w:r>
              <w:rPr>
                <w:rFonts w:ascii="Calibri" w:hAnsi="Calibri"/>
                <w:color w:val="282828"/>
                <w:sz w:val="19"/>
              </w:rPr>
              <w:t xml:space="preserve"> (Singapore region).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9"/>
              </w:rPr>
              <w:t>Firebase Storage Bucket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B4143C"/>
                <w:sz w:val="17"/>
              </w:rPr>
              <w:t>app/google-services.json</w:t>
            </w:r>
            <w:r>
              <w:rPr>
                <w:rFonts w:ascii="Calibri" w:hAnsi="Calibri"/>
                <w:color w:val="282828"/>
                <w:sz w:val="19"/>
              </w:rPr>
              <w:t xml:space="preserve"> (</w:t>
            </w:r>
            <w:r>
              <w:rPr>
                <w:rFonts w:ascii="Consolas" w:hAnsi="Consolas"/>
                <w:color w:val="B4143C"/>
                <w:sz w:val="17"/>
              </w:rPr>
              <w:t>project_info.storage_bucket</w:t>
            </w:r>
            <w:r>
              <w:rPr>
                <w:rFonts w:ascii="Calibri" w:hAnsi="Calibri"/>
                <w:color w:val="282828"/>
                <w:sz w:val="19"/>
              </w:rPr>
              <w:t xml:space="preserve">) &amp; </w:t>
            </w:r>
            <w:r>
              <w:rPr>
                <w:rFonts w:ascii="Consolas" w:hAnsi="Consolas"/>
                <w:color w:val="B4143C"/>
                <w:sz w:val="17"/>
              </w:rPr>
              <w:t>SafetyRepositoryImpl.kt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color w:val="282828"/>
                <w:sz w:val="19"/>
              </w:rPr>
              <w:t xml:space="preserve">Targets </w:t>
            </w:r>
            <w:r>
              <w:rPr>
                <w:rFonts w:ascii="Consolas" w:hAnsi="Consolas"/>
                <w:color w:val="B4143C"/>
                <w:sz w:val="17"/>
              </w:rPr>
              <w:t>gs://wosafety-17b7e.firebasestorage.app</w:t>
            </w:r>
            <w:r>
              <w:rPr>
                <w:rFonts w:ascii="Calibri" w:hAnsi="Calibri"/>
                <w:color w:val="282828"/>
                <w:sz w:val="19"/>
              </w:rPr>
              <w:t xml:space="preserve"> for audio incident evidence.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DC143C"/>
          <w:sz w:val="32"/>
        </w:rPr>
        <w:t>3. How the Backend is Secure</w:t>
      </w:r>
    </w:p>
    <w:p>
      <w:pPr>
        <w:spacing w:after="120" w:before="0" w:line="276" w:lineRule="auto"/>
      </w:pPr>
      <w:r>
        <w:rPr>
          <w:rFonts w:ascii="Calibri" w:hAnsi="Calibri"/>
          <w:color w:val="282828"/>
          <w:sz w:val="22"/>
        </w:rPr>
        <w:t xml:space="preserve">The backend uses a defense-in-depth model combining </w:t>
      </w:r>
      <w:r>
        <w:rPr>
          <w:rFonts w:ascii="Calibri" w:hAnsi="Calibri"/>
          <w:b/>
        </w:rPr>
        <w:t>Firebase Authentication</w:t>
      </w:r>
      <w:r>
        <w:rPr>
          <w:rFonts w:ascii="Calibri" w:hAnsi="Calibri"/>
          <w:color w:val="282828"/>
          <w:sz w:val="22"/>
        </w:rPr>
        <w:t xml:space="preserve">, </w:t>
      </w:r>
      <w:r>
        <w:rPr>
          <w:rFonts w:ascii="Calibri" w:hAnsi="Calibri"/>
          <w:b/>
        </w:rPr>
        <w:t>Cloud Firestore Rules</w:t>
      </w:r>
      <w:r>
        <w:rPr>
          <w:rFonts w:ascii="Calibri" w:hAnsi="Calibri"/>
          <w:color w:val="282828"/>
          <w:sz w:val="22"/>
        </w:rPr>
        <w:t xml:space="preserve">, </w:t>
      </w:r>
      <w:r>
        <w:rPr>
          <w:rFonts w:ascii="Calibri" w:hAnsi="Calibri"/>
          <w:b/>
        </w:rPr>
        <w:t>Realtime Database Security Rules</w:t>
      </w:r>
      <w:r>
        <w:rPr>
          <w:rFonts w:ascii="Calibri" w:hAnsi="Calibri"/>
          <w:color w:val="282828"/>
          <w:sz w:val="22"/>
        </w:rPr>
        <w:t xml:space="preserve">, and </w:t>
      </w:r>
      <w:r>
        <w:rPr>
          <w:rFonts w:ascii="Calibri" w:hAnsi="Calibri"/>
          <w:b/>
        </w:rPr>
        <w:t>Cloud Storage Rules</w:t>
      </w:r>
      <w:r>
        <w:rPr>
          <w:rFonts w:ascii="Calibri" w:hAnsi="Calibri"/>
          <w:color w:val="282828"/>
          <w:sz w:val="22"/>
        </w:rPr>
        <w:t>.</w:t>
      </w:r>
    </w:p>
    <w:p>
      <w:pPr>
        <w:keepNext/>
        <w:spacing w:before="240" w:after="80"/>
      </w:pPr>
      <w:r>
        <w:rPr>
          <w:rFonts w:ascii="Calibri" w:hAnsi="Calibri"/>
          <w:b/>
          <w:color w:val="2B2D42"/>
          <w:sz w:val="26"/>
        </w:rPr>
        <w:t>A. Authentication Gatekeeper (`FirebaseAuthManager`)</w:t>
      </w:r>
    </w:p>
    <w:p>
      <w:pPr>
        <w:spacing w:after="120" w:before="0" w:line="276" w:lineRule="auto"/>
      </w:pPr>
      <w:r>
        <w:rPr>
          <w:rFonts w:ascii="Calibri" w:hAnsi="Calibri"/>
          <w:color w:val="282828"/>
          <w:sz w:val="22"/>
        </w:rPr>
        <w:t>No client can read or write to Firebase without an authenticated session.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If a user doesn't sign in via Google or Phone OTP, the app automatically establishes an </w:t>
      </w:r>
      <w:r>
        <w:rPr>
          <w:rFonts w:ascii="Calibri" w:hAnsi="Calibri"/>
          <w:b/>
        </w:rPr>
        <w:t>Anonymous Firebase Authentication session</w:t>
      </w:r>
      <w:r>
        <w:rPr>
          <w:rFonts w:ascii="Calibri" w:hAnsi="Calibri"/>
          <w:color w:val="282828"/>
          <w:sz w:val="22"/>
        </w:rPr>
        <w:t xml:space="preserve"> (</w:t>
      </w:r>
      <w:r>
        <w:rPr>
          <w:rFonts w:ascii="Consolas" w:hAnsi="Consolas"/>
          <w:color w:val="B4143C"/>
          <w:sz w:val="19"/>
        </w:rPr>
        <w:t>auth.signInAnonymously()</w:t>
      </w:r>
      <w:r>
        <w:rPr>
          <w:rFonts w:ascii="Calibri" w:hAnsi="Calibri"/>
          <w:color w:val="282828"/>
          <w:sz w:val="22"/>
        </w:rPr>
        <w:t>).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This produces a unique, tamper-proof </w:t>
      </w:r>
      <w:r>
        <w:rPr>
          <w:rFonts w:ascii="Consolas" w:hAnsi="Consolas"/>
          <w:color w:val="B4143C"/>
          <w:sz w:val="19"/>
        </w:rPr>
        <w:t>request.auth.uid</w:t>
      </w:r>
      <w:r>
        <w:rPr>
          <w:rFonts w:ascii="Calibri" w:hAnsi="Calibri"/>
          <w:color w:val="282828"/>
          <w:sz w:val="22"/>
        </w:rPr>
        <w:t>.</w:t>
      </w:r>
    </w:p>
    <w:p>
      <w:pPr>
        <w:keepNext/>
        <w:spacing w:before="240" w:after="80"/>
      </w:pPr>
      <w:r>
        <w:rPr>
          <w:rFonts w:ascii="Calibri" w:hAnsi="Calibri"/>
          <w:b/>
          <w:color w:val="2B2D42"/>
          <w:sz w:val="26"/>
        </w:rPr>
        <w:t>B. Cloud Firestore Security Rules (`firestore.rules`)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rules_version = '2';</w:t>
              <w:br/>
              <w:t>service cloud.firestore {</w:t>
              <w:br/>
              <w:t xml:space="preserve">  match /databases/{database}/documents {</w:t>
              <w:br/>
              <w:br/>
              <w:t xml:space="preserve">    // 1. User Profiles: Any authenticated user can look up pairing codes; only owner can edit profile.</w:t>
              <w:br/>
              <w:t xml:space="preserve">    match /users/{uid} {</w:t>
              <w:br/>
              <w:t xml:space="preserve">      allow read: if request.auth != null;</w:t>
              <w:br/>
              <w:t xml:space="preserve">      allow write: if request.auth != null &amp;&amp; request.auth.uid == uid;</w:t>
              <w:br/>
              <w:t xml:space="preserve">    }</w:t>
              <w:br/>
              <w:br/>
              <w:t xml:space="preserve">    // 2. Notifications Inbox: Only inbox recipient can read/mark read/delete. Any signed-in user can send alerts.</w:t>
              <w:br/>
              <w:t xml:space="preserve">    match /notifications/{uid}/items/{notifId} {</w:t>
              <w:br/>
              <w:t xml:space="preserve">      allow read, update, delete: if request.auth != null &amp;&amp; request.auth.uid == uid;</w:t>
              <w:br/>
              <w:t xml:space="preserve">      allow create: if request.auth != null;</w:t>
              <w:br/>
              <w:t xml:space="preserve">    }</w:t>
              <w:br/>
              <w:br/>
              <w:t xml:space="preserve">    // 3. Pairing Requests: Both guardian and ward can read and update handshake requests.</w:t>
              <w:br/>
              <w:t xml:space="preserve">    match /pairRequests/{requestId} {</w:t>
              <w:br/>
              <w:t xml:space="preserve">      allow read, write: if request.auth != null;</w:t>
              <w:br/>
              <w:t xml:space="preserve">    }</w:t>
              <w:br/>
              <w:br/>
              <w:t xml:space="preserve">    // 4. Active Pairs: Only authenticated users in the network can read/write pair links.</w:t>
              <w:br/>
              <w:t xml:space="preserve">    match /pairs/{pairId} {</w:t>
              <w:br/>
              <w:t xml:space="preserve">      allow read, write: if request.auth != null;</w:t>
              <w:br/>
              <w:t xml:space="preserve">    }</w:t>
              <w:br/>
              <w:br/>
              <w:t xml:space="preserve">    // 5. Emergency SOS Records: Authenticated guardians &amp; wards can broadcast and track live telemetry.</w:t>
              <w:br/>
              <w:t xml:space="preserve">    match /emergencies/{emergencyId} {</w:t>
              <w:br/>
              <w:t xml:space="preserve">      allow read, write: if request.auth != null;</w:t>
              <w:br/>
              <w:t xml:space="preserve">      match /{sub=**} {</w:t>
              <w:br/>
              <w:t xml:space="preserve">        allow read, write: if request.auth != null;</w:t>
              <w:br/>
              <w:t xml:space="preserve">      }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2B2D42"/>
          <w:sz w:val="26"/>
        </w:rPr>
        <w:t>C. Realtime Database Security Rules (`database.rules.json`)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"rules": {</w:t>
              <w:br/>
              <w:t xml:space="preserve">    "guardians": {</w:t>
              <w:br/>
              <w:t xml:space="preserve">      "$pairingCode": {</w:t>
              <w:br/>
              <w:t xml:space="preserve">        ".read": "auth != null",</w:t>
              <w:br/>
              <w:t xml:space="preserve">        ".write": "auth != null"</w:t>
              <w:br/>
              <w:t xml:space="preserve">      }</w:t>
              <w:br/>
              <w:t xml:space="preserve">    },</w:t>
              <w:br/>
              <w:t xml:space="preserve">    "incidents": {</w:t>
              <w:br/>
              <w:t xml:space="preserve">      "$incidentId": {</w:t>
              <w:br/>
              <w:t xml:space="preserve">        ".read": "auth != null",</w:t>
              <w:br/>
              <w:t xml:space="preserve">        ".write": "auth != null"</w:t>
              <w:br/>
              <w:t xml:space="preserve">      }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>•  Restricts access so only authenticated clients can read or publish live emergency GPS coords under their specific pairing code or incident ID.</w:t>
      </w:r>
    </w:p>
    <w:p>
      <w:pPr>
        <w:keepNext/>
        <w:spacing w:before="240" w:after="80"/>
      </w:pPr>
      <w:r>
        <w:rPr>
          <w:rFonts w:ascii="Calibri" w:hAnsi="Calibri"/>
          <w:b/>
          <w:color w:val="2B2D42"/>
          <w:sz w:val="26"/>
        </w:rPr>
        <w:t>D. Audio Evidence Storage Rules (`storage.rules`)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rules_version = '2';</w:t>
              <w:br/>
              <w:t>service firebase.storage {</w:t>
              <w:br/>
              <w:t xml:space="preserve">  match /b/{bucket}/o {</w:t>
              <w:br/>
              <w:t xml:space="preserve">    match /audio_evidence/{allPaths=**} {</w:t>
              <w:br/>
              <w:t xml:space="preserve">      allow read, write: if request.auth != null;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>•  Prevents unauthenticated public internet scraping of audio evidence recordings.</w:t>
      </w:r>
    </w:p>
    <w:p>
      <w:pPr>
        <w:keepNext/>
        <w:spacing w:before="320" w:after="120"/>
      </w:pPr>
      <w:r>
        <w:rPr>
          <w:rFonts w:ascii="Calibri" w:hAnsi="Calibri"/>
          <w:b/>
          <w:color w:val="DC143C"/>
          <w:sz w:val="32"/>
        </w:rPr>
        <w:t>4. End-to-End App Flows</w:t>
      </w:r>
    </w:p>
    <w:p>
      <w:pPr>
        <w:keepNext/>
        <w:spacing w:before="240" w:after="80"/>
      </w:pPr>
      <w:r>
        <w:rPr>
          <w:rFonts w:ascii="Calibri" w:hAnsi="Calibri"/>
          <w:b/>
          <w:color w:val="2B2D42"/>
          <w:sz w:val="26"/>
        </w:rPr>
        <w:t>Flow 1: Device Pairing Handshake (Ward &amp; Guardian)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sequenceDiagram</w:t>
              <w:br/>
              <w:t xml:space="preserve">    autonumber</w:t>
              <w:br/>
              <w:t xml:space="preserve">    actor Ward as Ward (e.g. Daughter)</w:t>
              <w:br/>
              <w:t xml:space="preserve">    participant WardApp as Ward App</w:t>
              <w:br/>
              <w:t xml:space="preserve">    participant Firestore as Cloud Firestore</w:t>
              <w:br/>
              <w:t xml:space="preserve">    participant GuardApp as Guardian App</w:t>
              <w:br/>
              <w:t xml:space="preserve">    actor Guard as Guardian (e.g. Parent)</w:t>
              <w:br/>
              <w:br/>
              <w:t xml:space="preserve">    WardApp-&gt;&gt;Firestore: users/{wardUid} (sync pairing code "SOS-46P87T")</w:t>
              <w:br/>
              <w:t xml:space="preserve">    Ward--&gt;&gt;Guard: Shares code "SOS-46P87T"</w:t>
              <w:br/>
              <w:t xml:space="preserve">    Guard-&gt;&gt;GuardApp: Enters pairing code &amp; nickname</w:t>
              <w:br/>
              <w:t xml:space="preserve">    GuardApp-&gt;&gt;Firestore: Query users where pairingCode == "SOS-46P87T"</w:t>
              <w:br/>
              <w:t xml:space="preserve">    Firestore--&gt;&gt;GuardApp: Returns wardUid &amp; wardName</w:t>
              <w:br/>
              <w:t xml:space="preserve">    GuardApp-&gt;&gt;Firestore: batch: create pairRequests/{reqId} + write notifications/{wardUid}/items (PAIR_REQUEST)</w:t>
              <w:br/>
              <w:t xml:space="preserve">    Firestore--&gt;&gt;WardApp: Real-time snapshot triggers Bell badge on Ward device</w:t>
              <w:br/>
              <w:t xml:space="preserve">    Ward-&gt;&gt;WardApp: Opens Notifications -&gt; Clicks "Accept"</w:t>
              <w:br/>
              <w:t xml:space="preserve">    WardApp-&gt;&gt;Firestore: batch: pairs/{wardUid_guardUid} set, notifications/{guardUid}/items (PAIR_ACCEPTED)</w:t>
              <w:br/>
              <w:t xml:space="preserve">    Firestore--&gt;&gt;GuardApp: Guardian receives "Pairing Accepted" confirmation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2B2D42"/>
          <w:sz w:val="26"/>
        </w:rPr>
        <w:t>Flow 2: Emergency SOS Trigger, Live Tracking &amp; Siren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sequenceDiagram</w:t>
              <w:br/>
              <w:t xml:space="preserve">    autonumber</w:t>
              <w:br/>
              <w:t xml:space="preserve">    actor Ward as Ward</w:t>
              <w:br/>
              <w:t xml:space="preserve">    participant WardService as EmergencyForegroundService</w:t>
              <w:br/>
              <w:t xml:space="preserve">    participant Firestore as Cloud Firestore</w:t>
              <w:br/>
              <w:t xml:space="preserve">    participant GuardService as GuardianMonitorService</w:t>
              <w:br/>
              <w:t xml:space="preserve">    actor Guardian as Guardian</w:t>
              <w:br/>
              <w:br/>
              <w:t xml:space="preserve">    Ward-&gt;&gt;WardService: Hold SOS Button 2s (or Shake device)</w:t>
              <w:br/>
              <w:t xml:space="preserve">    WardService-&gt;&gt;WardService: Start max-volume local Siren (AudioAttributes.USAGE_ALARM)</w:t>
              <w:br/>
              <w:t xml:space="preserve">    WardService-&gt;&gt;WardService: Launch sequential calling to Priority #1 contact</w:t>
              <w:br/>
              <w:t xml:space="preserve">    WardService-&gt;&gt;Firestore: emergencies/{id} (status: "ACTIVE", initial GPS)</w:t>
              <w:br/>
              <w:t xml:space="preserve">    WardService-&gt;&gt;Firestore: notifications/{guardUid}/items (EMERGENCY alert)</w:t>
              <w:br/>
              <w:t xml:space="preserve">    </w:t>
              <w:br/>
              <w:t xml:space="preserve">    Firestore--&gt;&gt;GuardService: Real-time listener detects "ACTIVE" emergency</w:t>
              <w:br/>
              <w:t xml:space="preserve">    GuardService-&gt;&gt;Guardian: Fires high-priority system notification + alarm sound</w:t>
              <w:br/>
              <w:t xml:space="preserve">    Guardian-&gt;&gt;GuardService: Taps notification or "Track on Map"</w:t>
              <w:br/>
              <w:t xml:space="preserve">    GuardService--&gt;&gt;Guardian: Opens LiveTrackingScreen (dual-engine Google Maps / OSM)</w:t>
              <w:br/>
              <w:t xml:space="preserve">    </w:t>
              <w:br/>
              <w:t xml:space="preserve">    loop Every 5 Seconds</w:t>
              <w:br/>
              <w:t xml:space="preserve">        WardService-&gt;&gt;Firestore: updates lastLat, lastLng, lastAccuracy, audioUrl</w:t>
              <w:br/>
              <w:t xml:space="preserve">        Firestore--&gt;&gt;Guardian: Marker smoothly animates on Guardian's map</w:t>
              <w:br/>
              <w:t xml:space="preserve">    end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2B2D42"/>
          <w:sz w:val="26"/>
        </w:rPr>
        <w:t>Flow 3: Safe Resolution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sequenceDiagram</w:t>
              <w:br/>
              <w:t xml:space="preserve">    autonumber</w:t>
              <w:br/>
              <w:t xml:space="preserve">    actor Ward as Ward</w:t>
              <w:br/>
              <w:t xml:space="preserve">    participant WardService as EmergencyForegroundService</w:t>
              <w:br/>
              <w:t xml:space="preserve">    participant Firestore as Cloud Firestore</w:t>
              <w:br/>
              <w:t xml:space="preserve">    actor Guardian as Guardian</w:t>
              <w:br/>
              <w:br/>
              <w:t xml:space="preserve">    Ward-&gt;&gt;WardService: Hold SOS 2s to Stop (or Guardian taps "Dismiss / Safe")</w:t>
              <w:br/>
              <w:t xml:space="preserve">    WardService-&gt;&gt;Firestore: emergencies/{id} status = "RESOLVED", resolvedAt = timestamp</w:t>
              <w:br/>
              <w:t xml:space="preserve">    WardService-&gt;&gt;Firestore: notifications/{guardUid}/items (type: RESOLVED)</w:t>
              <w:br/>
              <w:t xml:space="preserve">    WardService-&gt;&gt;WardService: Stop Siren audio &amp; release wakelocks</w:t>
              <w:br/>
              <w:t xml:space="preserve">    Firestore--&gt;&gt;Guardian: Guardian screen clears "Ward in Danger" card, silences alarm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DC143C"/>
          <w:sz w:val="32"/>
        </w:rPr>
        <w:t>5. Android System Services, Background Processing &amp; Kotlin Coroutines Architecture</w:t>
      </w:r>
    </w:p>
    <w:p>
      <w:pPr>
        <w:spacing w:after="120" w:before="0" w:line="276" w:lineRule="auto"/>
      </w:pPr>
      <w:r>
        <w:rPr>
          <w:rFonts w:ascii="Calibri" w:hAnsi="Calibri"/>
          <w:color w:val="282828"/>
          <w:sz w:val="22"/>
        </w:rPr>
        <w:t>This project is built from the ground up to guarantee 100% reliability during life-critical emergencies. It leverages native Android framework services, hardware access layers, foreground lifecycles, and asynchronous Kotlin Coroutines.</w:t>
      </w:r>
    </w:p>
    <w:p>
      <w:pPr>
        <w:keepNext/>
        <w:spacing w:before="240" w:after="80"/>
      </w:pPr>
      <w:r>
        <w:rPr>
          <w:rFonts w:ascii="Calibri" w:hAnsi="Calibri"/>
          <w:b/>
          <w:color w:val="2B2D42"/>
          <w:sz w:val="26"/>
        </w:rPr>
        <w:t>A. Android Framework System Services Used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2B2D4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System Service / Manager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2B2D4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Implementation Class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2B2D4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Life-Safety Purpose &amp; Technical Operation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9"/>
              </w:rPr>
              <w:t>`FusedLocationProviderClient` / `LocationManager`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B4143C"/>
                <w:sz w:val="17"/>
              </w:rPr>
              <w:t>LocationTracker.kt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B4143C"/>
                <w:sz w:val="17"/>
              </w:rPr>
              <w:t>EmergencyForegroundService.kt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color w:val="282828"/>
                <w:sz w:val="19"/>
              </w:rPr>
              <w:t>Requests high-accuracy GPS (</w:t>
            </w:r>
            <w:r>
              <w:rPr>
                <w:rFonts w:ascii="Consolas" w:hAnsi="Consolas"/>
                <w:color w:val="B4143C"/>
                <w:sz w:val="17"/>
              </w:rPr>
              <w:t>PRIORITY_HIGH_ACCURACY</w:t>
            </w:r>
            <w:r>
              <w:rPr>
                <w:rFonts w:ascii="Calibri" w:hAnsi="Calibri"/>
                <w:color w:val="282828"/>
                <w:sz w:val="19"/>
              </w:rPr>
              <w:t>) every 5000ms with a 2000ms fastest interval. Bypasses Android battery-saver throttling during active emergency sessions using foreground service elevation.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9"/>
              </w:rPr>
              <w:t>`TelecomManager` / `TelephonyManager`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after="40" w:before="40"/>
            </w:pPr>
            <w:r>
              <w:rPr>
                <w:rFonts w:ascii="Consolas" w:hAnsi="Consolas"/>
                <w:color w:val="B4143C"/>
                <w:sz w:val="17"/>
              </w:rPr>
              <w:t>EmergencyForegroundService.kt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after="40" w:before="40"/>
            </w:pPr>
            <w:r>
              <w:rPr>
                <w:rFonts w:ascii="Calibri" w:hAnsi="Calibri"/>
                <w:color w:val="282828"/>
                <w:sz w:val="19"/>
              </w:rPr>
              <w:t>Initiates automated cellular phone calls (</w:t>
            </w:r>
            <w:r>
              <w:rPr>
                <w:rFonts w:ascii="Consolas" w:hAnsi="Consolas"/>
                <w:color w:val="B4143C"/>
                <w:sz w:val="17"/>
              </w:rPr>
              <w:t>TelecomManager.placeCall()</w:t>
            </w:r>
            <w:r>
              <w:rPr>
                <w:rFonts w:ascii="Calibri" w:hAnsi="Calibri"/>
                <w:color w:val="282828"/>
                <w:sz w:val="19"/>
              </w:rPr>
              <w:t xml:space="preserve">). Implements </w:t>
            </w:r>
            <w:r>
              <w:rPr>
                <w:rFonts w:ascii="Consolas" w:hAnsi="Consolas"/>
                <w:color w:val="B4143C"/>
                <w:sz w:val="17"/>
              </w:rPr>
              <w:t>TelephonyCallback.CallStateListener</w:t>
            </w:r>
            <w:r>
              <w:rPr>
                <w:rFonts w:ascii="Calibri" w:hAnsi="Calibri"/>
                <w:color w:val="282828"/>
                <w:sz w:val="19"/>
              </w:rPr>
              <w:t xml:space="preserve"> (Android 12+) and </w:t>
            </w:r>
            <w:r>
              <w:rPr>
                <w:rFonts w:ascii="Consolas" w:hAnsi="Consolas"/>
                <w:color w:val="B4143C"/>
                <w:sz w:val="17"/>
              </w:rPr>
              <w:t>PhoneStateListener</w:t>
            </w:r>
            <w:r>
              <w:rPr>
                <w:rFonts w:ascii="Calibri" w:hAnsi="Calibri"/>
                <w:color w:val="282828"/>
                <w:sz w:val="19"/>
              </w:rPr>
              <w:t xml:space="preserve"> (legacy) to detect call states: </w:t>
            </w:r>
            <w:r>
              <w:rPr>
                <w:rFonts w:ascii="Consolas" w:hAnsi="Consolas"/>
                <w:color w:val="B4143C"/>
                <w:sz w:val="17"/>
              </w:rPr>
              <w:t>CALL_STATE_RINGING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B4143C"/>
                <w:sz w:val="17"/>
              </w:rPr>
              <w:t>CALL_STATE_OFFHOOK</w:t>
            </w:r>
            <w:r>
              <w:rPr>
                <w:rFonts w:ascii="Calibri" w:hAnsi="Calibri"/>
                <w:color w:val="282828"/>
                <w:sz w:val="19"/>
              </w:rPr>
              <w:t xml:space="preserve"> (answered), and </w:t>
            </w:r>
            <w:r>
              <w:rPr>
                <w:rFonts w:ascii="Consolas" w:hAnsi="Consolas"/>
                <w:color w:val="B4143C"/>
                <w:sz w:val="17"/>
              </w:rPr>
              <w:t>CALL_STATE_IDLE</w:t>
            </w:r>
            <w:r>
              <w:rPr>
                <w:rFonts w:ascii="Calibri" w:hAnsi="Calibri"/>
                <w:color w:val="282828"/>
                <w:sz w:val="19"/>
              </w:rPr>
              <w:t xml:space="preserve"> (call ended/rejected) for sequential escalation.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9"/>
              </w:rPr>
              <w:t>`SmsManager`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B4143C"/>
                <w:sz w:val="17"/>
              </w:rPr>
              <w:t>SafetyRepositoryImpl.kt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color w:val="282828"/>
                <w:sz w:val="19"/>
              </w:rPr>
              <w:t xml:space="preserve">Offline failover mechanism. If internet is completely unavailable or Firestore times out, </w:t>
            </w:r>
            <w:r>
              <w:rPr>
                <w:rFonts w:ascii="Consolas" w:hAnsi="Consolas"/>
                <w:color w:val="B4143C"/>
                <w:sz w:val="17"/>
              </w:rPr>
              <w:t>SmsManager.getDefault().sendTextMessage()</w:t>
            </w:r>
            <w:r>
              <w:rPr>
                <w:rFonts w:ascii="Calibri" w:hAnsi="Calibri"/>
                <w:color w:val="282828"/>
                <w:sz w:val="19"/>
              </w:rPr>
              <w:t xml:space="preserve"> dispatches an emergency SMS containing the live Google Maps coordinates link directly to all trusted contacts.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9"/>
              </w:rPr>
              <w:t>`PowerManager` (`WakeLock`)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after="40" w:before="40"/>
            </w:pPr>
            <w:r>
              <w:rPr>
                <w:rFonts w:ascii="Consolas" w:hAnsi="Consolas"/>
                <w:color w:val="B4143C"/>
                <w:sz w:val="17"/>
              </w:rPr>
              <w:t>EmergencyForegroundService.kt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after="40" w:before="40"/>
            </w:pPr>
            <w:r>
              <w:rPr>
                <w:rFonts w:ascii="Calibri" w:hAnsi="Calibri"/>
                <w:color w:val="282828"/>
                <w:sz w:val="19"/>
              </w:rPr>
              <w:t xml:space="preserve">Acquires a </w:t>
            </w:r>
            <w:r>
              <w:rPr>
                <w:rFonts w:ascii="Consolas" w:hAnsi="Consolas"/>
                <w:color w:val="B4143C"/>
                <w:sz w:val="17"/>
              </w:rPr>
              <w:t>PowerManager.PARTIAL_WAKE_LOCK</w:t>
            </w:r>
            <w:r>
              <w:rPr>
                <w:rFonts w:ascii="Calibri" w:hAnsi="Calibri"/>
                <w:color w:val="282828"/>
                <w:sz w:val="19"/>
              </w:rPr>
              <w:t xml:space="preserve"> tagged as </w:t>
            </w:r>
            <w:r>
              <w:rPr>
                <w:rFonts w:ascii="Consolas" w:hAnsi="Consolas"/>
                <w:color w:val="B4143C"/>
                <w:sz w:val="17"/>
              </w:rPr>
              <w:t>"womensafety:sos_wakelock"</w:t>
            </w:r>
            <w:r>
              <w:rPr>
                <w:rFonts w:ascii="Calibri" w:hAnsi="Calibri"/>
                <w:color w:val="282828"/>
                <w:sz w:val="19"/>
              </w:rPr>
              <w:t>. Keeps the device CPU awake, preventing Android Doze mode and App Standby from killing GPS telemetry and audio recording while the phone is locked or screen is off.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9"/>
              </w:rPr>
              <w:t>`AudioManager`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B4143C"/>
                <w:sz w:val="17"/>
              </w:rPr>
              <w:t>EmergencyForegroundService.kt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color w:val="282828"/>
                <w:sz w:val="19"/>
              </w:rPr>
              <w:t xml:space="preserve">Configures audio streams for emergency alert playback. Routes siren alarm to </w:t>
            </w:r>
            <w:r>
              <w:rPr>
                <w:rFonts w:ascii="Consolas" w:hAnsi="Consolas"/>
                <w:color w:val="B4143C"/>
                <w:sz w:val="17"/>
              </w:rPr>
              <w:t>AudioAttributes.USAGE_ALARM</w:t>
            </w:r>
            <w:r>
              <w:rPr>
                <w:rFonts w:ascii="Calibri" w:hAnsi="Calibri"/>
                <w:color w:val="282828"/>
                <w:sz w:val="19"/>
              </w:rPr>
              <w:t xml:space="preserve"> / </w:t>
            </w:r>
            <w:r>
              <w:rPr>
                <w:rFonts w:ascii="Consolas" w:hAnsi="Consolas"/>
                <w:color w:val="B4143C"/>
                <w:sz w:val="17"/>
              </w:rPr>
              <w:t>STREAM_ALARM</w:t>
            </w:r>
            <w:r>
              <w:rPr>
                <w:rFonts w:ascii="Calibri" w:hAnsi="Calibri"/>
                <w:color w:val="282828"/>
                <w:sz w:val="19"/>
              </w:rPr>
              <w:t>, temporarily raising stream volume to maximum (100%) so that silent or Do-Not-Disturb modes do not silence the siren.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9"/>
              </w:rPr>
              <w:t>`NotificationManager` &amp; Channels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after="40" w:before="40"/>
            </w:pPr>
            <w:r>
              <w:rPr>
                <w:rFonts w:ascii="Consolas" w:hAnsi="Consolas"/>
                <w:color w:val="B4143C"/>
                <w:sz w:val="17"/>
              </w:rPr>
              <w:t>NotificationHelper.kt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after="40" w:before="40"/>
            </w:pPr>
            <w:r>
              <w:rPr>
                <w:rFonts w:ascii="Calibri" w:hAnsi="Calibri"/>
                <w:color w:val="282828"/>
                <w:sz w:val="19"/>
              </w:rPr>
              <w:t xml:space="preserve">Manages 3 distinct system channels: </w:t>
            </w:r>
            <w:r>
              <w:rPr>
                <w:rFonts w:ascii="Consolas" w:hAnsi="Consolas"/>
                <w:color w:val="B4143C"/>
                <w:sz w:val="17"/>
              </w:rPr>
              <w:t>emergency_channel</w:t>
            </w:r>
            <w:r>
              <w:rPr>
                <w:rFonts w:ascii="Calibri" w:hAnsi="Calibri"/>
                <w:color w:val="282828"/>
                <w:sz w:val="19"/>
              </w:rPr>
              <w:t xml:space="preserve"> (Importance: </w:t>
            </w:r>
            <w:r>
              <w:rPr>
                <w:rFonts w:ascii="Consolas" w:hAnsi="Consolas"/>
                <w:color w:val="B4143C"/>
                <w:sz w:val="17"/>
              </w:rPr>
              <w:t>HIGH</w:t>
            </w:r>
            <w:r>
              <w:rPr>
                <w:rFonts w:ascii="Calibri" w:hAnsi="Calibri"/>
                <w:color w:val="282828"/>
                <w:sz w:val="19"/>
              </w:rPr>
              <w:t xml:space="preserve">, custom vibration </w:t>
            </w:r>
            <w:r>
              <w:rPr>
                <w:rFonts w:ascii="Consolas" w:hAnsi="Consolas"/>
                <w:color w:val="B4143C"/>
                <w:sz w:val="17"/>
              </w:rPr>
              <w:t>[0, 500, 200, 500]</w:t>
            </w:r>
            <w:r>
              <w:rPr>
                <w:rFonts w:ascii="Calibri" w:hAnsi="Calibri"/>
                <w:color w:val="282828"/>
                <w:sz w:val="19"/>
              </w:rPr>
              <w:t xml:space="preserve">, bypasses DND), </w:t>
            </w:r>
            <w:r>
              <w:rPr>
                <w:rFonts w:ascii="Consolas" w:hAnsi="Consolas"/>
                <w:color w:val="B4143C"/>
                <w:sz w:val="17"/>
              </w:rPr>
              <w:t>guardian_channel</w:t>
            </w:r>
            <w:r>
              <w:rPr>
                <w:rFonts w:ascii="Calibri" w:hAnsi="Calibri"/>
                <w:color w:val="282828"/>
                <w:sz w:val="19"/>
              </w:rPr>
              <w:t xml:space="preserve"> (Importance: </w:t>
            </w:r>
            <w:r>
              <w:rPr>
                <w:rFonts w:ascii="Consolas" w:hAnsi="Consolas"/>
                <w:color w:val="B4143C"/>
                <w:sz w:val="17"/>
              </w:rPr>
              <w:t>DEFAULT</w:t>
            </w:r>
            <w:r>
              <w:rPr>
                <w:rFonts w:ascii="Calibri" w:hAnsi="Calibri"/>
                <w:color w:val="282828"/>
                <w:sz w:val="19"/>
              </w:rPr>
              <w:t xml:space="preserve">), and </w:t>
            </w:r>
            <w:r>
              <w:rPr>
                <w:rFonts w:ascii="Consolas" w:hAnsi="Consolas"/>
                <w:color w:val="B4143C"/>
                <w:sz w:val="17"/>
              </w:rPr>
              <w:t>general_channel</w:t>
            </w:r>
            <w:r>
              <w:rPr>
                <w:rFonts w:ascii="Calibri" w:hAnsi="Calibri"/>
                <w:color w:val="282828"/>
                <w:sz w:val="19"/>
              </w:rPr>
              <w:t>. Posts ongoing foreground notifications with embedded action PendingIntents ("Track on Map", "Stop SOS").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9"/>
              </w:rPr>
              <w:t>`MediaRecorder`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B4143C"/>
                <w:sz w:val="17"/>
              </w:rPr>
              <w:t>AudioRecorderService.kt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color w:val="282828"/>
                <w:sz w:val="19"/>
              </w:rPr>
              <w:t>Captures high-fidelity ambient microphone evidence in AAC (</w:t>
            </w:r>
            <w:r>
              <w:rPr>
                <w:rFonts w:ascii="Consolas" w:hAnsi="Consolas"/>
                <w:color w:val="B4143C"/>
                <w:sz w:val="17"/>
              </w:rPr>
              <w:t>AUDIO_ENCODER_AAC</w:t>
            </w:r>
            <w:r>
              <w:rPr>
                <w:rFonts w:ascii="Calibri" w:hAnsi="Calibri"/>
                <w:color w:val="282828"/>
                <w:sz w:val="19"/>
              </w:rPr>
              <w:t>) inside an MPEG-4 container (</w:t>
            </w:r>
            <w:r>
              <w:rPr>
                <w:rFonts w:ascii="Consolas" w:hAnsi="Consolas"/>
                <w:color w:val="B4143C"/>
                <w:sz w:val="17"/>
              </w:rPr>
              <w:t>OUTPUT_FORMAT_MPEG_4</w:t>
            </w:r>
            <w:r>
              <w:rPr>
                <w:rFonts w:ascii="Calibri" w:hAnsi="Calibri"/>
                <w:color w:val="282828"/>
                <w:sz w:val="19"/>
              </w:rPr>
              <w:t>) at 44.1 kHz sampling rate. Files are saved directly to sandboxed app cache storage and dispatched to Firebase Storage.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9"/>
              </w:rPr>
              <w:t>`MediaPlayer`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after="40" w:before="40"/>
            </w:pPr>
            <w:r>
              <w:rPr>
                <w:rFonts w:ascii="Consolas" w:hAnsi="Consolas"/>
                <w:color w:val="B4143C"/>
                <w:sz w:val="17"/>
              </w:rPr>
              <w:t>EmergencyForegroundService.kt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after="40" w:before="40"/>
            </w:pPr>
            <w:r>
              <w:rPr>
                <w:rFonts w:ascii="Calibri" w:hAnsi="Calibri"/>
                <w:color w:val="282828"/>
                <w:sz w:val="19"/>
              </w:rPr>
              <w:t xml:space="preserve">Low-latency audio playback for the looping alarm siren. Bound to </w:t>
            </w:r>
            <w:r>
              <w:rPr>
                <w:rFonts w:ascii="Consolas" w:hAnsi="Consolas"/>
                <w:color w:val="B4143C"/>
                <w:sz w:val="17"/>
              </w:rPr>
              <w:t>AudioAttributes.Builder().setUsage(AudioAttributes.USAGE_ALARM).build()</w:t>
            </w:r>
            <w:r>
              <w:rPr>
                <w:rFonts w:ascii="Calibri" w:hAnsi="Calibri"/>
                <w:color w:val="282828"/>
                <w:sz w:val="19"/>
              </w:rPr>
              <w:t>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9"/>
              </w:rPr>
              <w:t>`TextToSpeech` (TTS)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B4143C"/>
                <w:sz w:val="17"/>
              </w:rPr>
              <w:t>FakeCallViewModel.kt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color w:val="282828"/>
                <w:sz w:val="19"/>
              </w:rPr>
              <w:t xml:space="preserve">Synthesizes dynamic realistic voice responses during fake escape calls. Sets pitch and speech rate, outputs sound directly to </w:t>
            </w:r>
            <w:r>
              <w:rPr>
                <w:rFonts w:ascii="Consolas" w:hAnsi="Consolas"/>
                <w:color w:val="B4143C"/>
                <w:sz w:val="17"/>
              </w:rPr>
              <w:t>AudioAttributes.USAGE_VOICE_COMMUNICATION</w:t>
            </w:r>
            <w:r>
              <w:rPr>
                <w:rFonts w:ascii="Calibri" w:hAnsi="Calibri"/>
                <w:color w:val="282828"/>
                <w:sz w:val="19"/>
              </w:rPr>
              <w:t xml:space="preserve"> (earpiece/receiver) to simulate an authentic two-way phone conversation.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9"/>
              </w:rPr>
              <w:t>`Vibrator` / `VibratorManager`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after="40" w:before="40"/>
            </w:pPr>
            <w:r>
              <w:rPr>
                <w:rFonts w:ascii="Consolas" w:hAnsi="Consolas"/>
                <w:color w:val="B4143C"/>
                <w:sz w:val="17"/>
              </w:rPr>
              <w:t>SosButton.kt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after="40" w:before="40"/>
            </w:pPr>
            <w:r>
              <w:rPr>
                <w:rFonts w:ascii="Calibri" w:hAnsi="Calibri"/>
                <w:color w:val="282828"/>
                <w:sz w:val="19"/>
              </w:rPr>
              <w:t>Generates haptic tick feedback (</w:t>
            </w:r>
            <w:r>
              <w:rPr>
                <w:rFonts w:ascii="Consolas" w:hAnsi="Consolas"/>
                <w:color w:val="B4143C"/>
                <w:sz w:val="17"/>
              </w:rPr>
              <w:t>VibrationEffect.createPredefined(EFFECT_TICK)</w:t>
            </w:r>
            <w:r>
              <w:rPr>
                <w:rFonts w:ascii="Calibri" w:hAnsi="Calibri"/>
                <w:color w:val="282828"/>
                <w:sz w:val="19"/>
              </w:rPr>
              <w:t>) as the user holds the SOS button, culminating in an assertive double-buzz when the 2-second threshold is reached.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9"/>
              </w:rPr>
              <w:t>`Geocoder`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onsolas" w:hAnsi="Consolas"/>
                <w:color w:val="B4143C"/>
                <w:sz w:val="17"/>
              </w:rPr>
              <w:t>LocationAddressHelper.kt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color w:val="282828"/>
                <w:sz w:val="19"/>
              </w:rPr>
              <w:t xml:space="preserve">Translates live raw GPS latitude and longitude into physical street addresses and landmarks. Employs a thread-safe </w:t>
            </w:r>
            <w:r>
              <w:rPr>
                <w:rFonts w:ascii="Consolas" w:hAnsi="Consolas"/>
                <w:color w:val="B4143C"/>
                <w:sz w:val="17"/>
              </w:rPr>
              <w:t>LruCache</w:t>
            </w:r>
            <w:r>
              <w:rPr>
                <w:rFonts w:ascii="Calibri" w:hAnsi="Calibri"/>
                <w:color w:val="282828"/>
                <w:sz w:val="19"/>
              </w:rPr>
              <w:t xml:space="preserve"> to avoid network rate-limiting.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B2D42"/>
          <w:sz w:val="26"/>
        </w:rPr>
        <w:t>B. Android Foreground Service &amp; Background Execution Model</w:t>
      </w:r>
    </w:p>
    <w:p>
      <w:pPr>
        <w:spacing w:after="120" w:before="0" w:line="276" w:lineRule="auto"/>
      </w:pPr>
      <w:r>
        <w:rPr>
          <w:rFonts w:ascii="Calibri" w:hAnsi="Calibri"/>
          <w:color w:val="282828"/>
          <w:sz w:val="22"/>
        </w:rPr>
        <w:t>Modern Android (Android 10 through Android 14+) strictly terminates background processes to conserve battery. The app satisfies all Android 14 (API 34) Foreground Service type policies: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1.  </w:t>
      </w:r>
      <w:r>
        <w:rPr>
          <w:rFonts w:ascii="Calibri" w:hAnsi="Calibri"/>
          <w:b/>
        </w:rPr>
        <w:t>`EmergencyForegroundService` (`Service.startForeground`)</w:t>
      </w:r>
      <w:r>
        <w:rPr>
          <w:rFonts w:ascii="Calibri" w:hAnsi="Calibri"/>
          <w:color w:val="282828"/>
          <w:sz w:val="22"/>
        </w:rPr>
        <w:t>: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Declared in </w:t>
      </w:r>
      <w:r>
        <w:rPr>
          <w:rFonts w:ascii="Consolas" w:hAnsi="Consolas"/>
          <w:color w:val="B4143C"/>
          <w:sz w:val="19"/>
        </w:rPr>
        <w:t>AndroidManifest.xml</w:t>
      </w:r>
      <w:r>
        <w:rPr>
          <w:rFonts w:ascii="Calibri" w:hAnsi="Calibri"/>
          <w:color w:val="282828"/>
          <w:sz w:val="22"/>
        </w:rPr>
        <w:t xml:space="preserve"> with multiple foreground service types:</w:t>
      </w:r>
    </w:p>
    <w:p>
      <w:pPr>
        <w:spacing w:after="120" w:before="0" w:line="276" w:lineRule="auto"/>
      </w:pPr>
      <w:r>
        <w:rPr>
          <w:rFonts w:ascii="Consolas" w:hAnsi="Consolas"/>
          <w:color w:val="B4143C"/>
          <w:sz w:val="19"/>
        </w:rPr>
        <w:t>android:foregroundServiceType="location|microphone|phoneCall"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Bound with </w:t>
      </w:r>
      <w:r>
        <w:rPr>
          <w:rFonts w:ascii="Consolas" w:hAnsi="Consolas"/>
          <w:color w:val="B4143C"/>
          <w:sz w:val="19"/>
        </w:rPr>
        <w:t>START_STICKY</w:t>
      </w:r>
      <w:r>
        <w:rPr>
          <w:rFonts w:ascii="Calibri" w:hAnsi="Calibri"/>
          <w:color w:val="282828"/>
          <w:sz w:val="22"/>
        </w:rPr>
        <w:t>, guaranteeing that if the operating system kills the service under extreme RAM pressure, the OS restarts the service as soon as resources become available.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>•  Maintains an ongoing, un-swipeable system notification showing elapsed SOS time and a "STOP SOS" button.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2.  </w:t>
      </w:r>
      <w:r>
        <w:rPr>
          <w:rFonts w:ascii="Calibri" w:hAnsi="Calibri"/>
          <w:b/>
        </w:rPr>
        <w:t>`GuardianMonitorService`</w:t>
      </w:r>
      <w:r>
        <w:rPr>
          <w:rFonts w:ascii="Calibri" w:hAnsi="Calibri"/>
          <w:color w:val="282828"/>
          <w:sz w:val="22"/>
        </w:rPr>
        <w:t>: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>•  Runs in the background on guardian devices, listening to Firebase Realtime Database child nodes (</w:t>
      </w:r>
      <w:r>
        <w:rPr>
          <w:rFonts w:ascii="Consolas" w:hAnsi="Consolas"/>
          <w:color w:val="B4143C"/>
          <w:sz w:val="19"/>
        </w:rPr>
        <w:t>guardians/{pairingCode}</w:t>
      </w:r>
      <w:r>
        <w:rPr>
          <w:rFonts w:ascii="Calibri" w:hAnsi="Calibri"/>
          <w:color w:val="282828"/>
          <w:sz w:val="22"/>
        </w:rPr>
        <w:t>) and Firestore collection listeners.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Fires a full heads-up notification and audio alarm on the guardian's phone immediately when a ward enters </w:t>
      </w:r>
      <w:r>
        <w:rPr>
          <w:rFonts w:ascii="Consolas" w:hAnsi="Consolas"/>
          <w:color w:val="B4143C"/>
          <w:sz w:val="19"/>
        </w:rPr>
        <w:t>status: "ACTIVE"</w:t>
      </w:r>
      <w:r>
        <w:rPr>
          <w:rFonts w:ascii="Calibri" w:hAnsi="Calibri"/>
          <w:color w:val="282828"/>
          <w:sz w:val="22"/>
        </w:rPr>
        <w:t>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3.  </w:t>
      </w:r>
      <w:r>
        <w:rPr>
          <w:rFonts w:ascii="Calibri" w:hAnsi="Calibri"/>
          <w:b/>
        </w:rPr>
        <w:t>`AppFirebaseMessagingService` (`FirebaseMessagingService`)</w:t>
      </w:r>
      <w:r>
        <w:rPr>
          <w:rFonts w:ascii="Calibri" w:hAnsi="Calibri"/>
          <w:color w:val="282828"/>
          <w:sz w:val="22"/>
        </w:rPr>
        <w:t>: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>•  Handles cloud-to-device push events when the app is completely closed or killed.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>•  High-priority data payloads instantly wake the app process to present emergency alerts.</w:t>
      </w:r>
    </w:p>
    <w:p>
      <w:pPr>
        <w:keepNext/>
        <w:spacing w:before="240" w:after="80"/>
      </w:pPr>
      <w:r>
        <w:rPr>
          <w:rFonts w:ascii="Calibri" w:hAnsi="Calibri"/>
          <w:b/>
          <w:color w:val="2B2D42"/>
          <w:sz w:val="26"/>
        </w:rPr>
        <w:t>C. Kotlin Coroutines &amp; Reactive Concurrency Architecture</w:t>
      </w:r>
    </w:p>
    <w:p>
      <w:pPr>
        <w:spacing w:after="120" w:before="0" w:line="276" w:lineRule="auto"/>
      </w:pPr>
      <w:r>
        <w:rPr>
          <w:rFonts w:ascii="Calibri" w:hAnsi="Calibri"/>
          <w:color w:val="282828"/>
          <w:sz w:val="22"/>
        </w:rPr>
        <w:t>The application avoids thread blocking and memory leaks through structured concurrency:</w:t>
      </w:r>
    </w:p>
    <w:p>
      <w:pPr>
        <w:keepNext/>
        <w:spacing w:before="160" w:after="40"/>
      </w:pPr>
      <w:r>
        <w:rPr>
          <w:rFonts w:ascii="Calibri" w:hAnsi="Calibri"/>
          <w:b/>
          <w:color w:val="505050"/>
          <w:sz w:val="23"/>
        </w:rPr>
        <w:t>1. Coroutine Dispatchers Separation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`Dispatchers.IO`</w:t>
      </w:r>
      <w:r>
        <w:rPr>
          <w:rFonts w:ascii="Calibri" w:hAnsi="Calibri"/>
          <w:color w:val="282828"/>
          <w:sz w:val="22"/>
        </w:rPr>
        <w:t>: Exclusively used for disk reads/writes (Room SQLite DB operations), network communication (Firestore queries, RTDB synchronization, Cloud Storage media uploads), Geocoder lookups, and file operations.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`Dispatchers.Main`</w:t>
      </w:r>
      <w:r>
        <w:rPr>
          <w:rFonts w:ascii="Calibri" w:hAnsi="Calibri"/>
          <w:color w:val="282828"/>
          <w:sz w:val="22"/>
        </w:rPr>
        <w:t>: Drives UI rendering, Jetpack Compose recomposition triggers, and ViewModels emitting state to Compose.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`Dispatchers.Default`</w:t>
      </w:r>
      <w:r>
        <w:rPr>
          <w:rFonts w:ascii="Calibri" w:hAnsi="Calibri"/>
          <w:color w:val="282828"/>
          <w:sz w:val="22"/>
        </w:rPr>
        <w:t>: Handles CPU-intensive tasks such as contact list sorting, data deduplication, and mathematical coordinate calculations.</w:t>
      </w:r>
    </w:p>
    <w:p>
      <w:pPr>
        <w:keepNext/>
        <w:spacing w:before="160" w:after="40"/>
      </w:pPr>
      <w:r>
        <w:rPr>
          <w:rFonts w:ascii="Calibri" w:hAnsi="Calibri"/>
          <w:b/>
          <w:color w:val="505050"/>
          <w:sz w:val="23"/>
        </w:rPr>
        <w:t>2. Coroutine Scopes &amp; Structured Lifecycles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`viewModelScope`</w:t>
      </w:r>
      <w:r>
        <w:rPr>
          <w:rFonts w:ascii="Calibri" w:hAnsi="Calibri"/>
          <w:color w:val="282828"/>
          <w:sz w:val="22"/>
        </w:rPr>
        <w:t>: Tied to ViewModel lifecycles (</w:t>
      </w:r>
      <w:r>
        <w:rPr>
          <w:rFonts w:ascii="Consolas" w:hAnsi="Consolas"/>
          <w:color w:val="B4143C"/>
          <w:sz w:val="19"/>
        </w:rPr>
        <w:t>HomeScreen</w:t>
      </w:r>
      <w:r>
        <w:rPr>
          <w:rFonts w:ascii="Calibri" w:hAnsi="Calibri"/>
          <w:color w:val="282828"/>
          <w:sz w:val="22"/>
        </w:rPr>
        <w:t xml:space="preserve">, </w:t>
      </w:r>
      <w:r>
        <w:rPr>
          <w:rFonts w:ascii="Consolas" w:hAnsi="Consolas"/>
          <w:color w:val="B4143C"/>
          <w:sz w:val="19"/>
        </w:rPr>
        <w:t>EmergencyViewModel</w:t>
      </w:r>
      <w:r>
        <w:rPr>
          <w:rFonts w:ascii="Calibri" w:hAnsi="Calibri"/>
          <w:color w:val="282828"/>
          <w:sz w:val="22"/>
        </w:rPr>
        <w:t xml:space="preserve">, </w:t>
      </w:r>
      <w:r>
        <w:rPr>
          <w:rFonts w:ascii="Consolas" w:hAnsi="Consolas"/>
          <w:color w:val="B4143C"/>
          <w:sz w:val="19"/>
        </w:rPr>
        <w:t>LiveTrackingViewModel</w:t>
      </w:r>
      <w:r>
        <w:rPr>
          <w:rFonts w:ascii="Calibri" w:hAnsi="Calibri"/>
          <w:color w:val="282828"/>
          <w:sz w:val="22"/>
        </w:rPr>
        <w:t>). Automatically cancels active asynchronous tasks when the user navigates away from a screen, eliminating coroutine leaks.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Service Coroutine Scope</w:t>
      </w:r>
      <w:r>
        <w:rPr>
          <w:rFonts w:ascii="Calibri" w:hAnsi="Calibri"/>
          <w:color w:val="282828"/>
          <w:sz w:val="22"/>
        </w:rPr>
        <w:t xml:space="preserve">: In </w:t>
      </w:r>
      <w:r>
        <w:rPr>
          <w:rFonts w:ascii="Consolas" w:hAnsi="Consolas"/>
          <w:color w:val="B4143C"/>
          <w:sz w:val="19"/>
        </w:rPr>
        <w:t>EmergencyForegroundService</w:t>
      </w:r>
      <w:r>
        <w:rPr>
          <w:rFonts w:ascii="Calibri" w:hAnsi="Calibri"/>
          <w:color w:val="282828"/>
          <w:sz w:val="22"/>
        </w:rPr>
        <w:t>, a custom scope is constructed: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 xml:space="preserve">  private val serviceScope = CoroutineScope(SupervisorJob() + Dispatchers.IO)</w:t>
            </w:r>
          </w:p>
        </w:tc>
      </w:tr>
    </w:tbl>
    <w:p>
      <w:pPr>
        <w:spacing w:after="80"/>
      </w:pPr>
    </w:p>
    <w:p>
      <w:pPr>
        <w:spacing w:after="120" w:before="0" w:line="276" w:lineRule="auto"/>
      </w:pPr>
      <w:r>
        <w:rPr>
          <w:rFonts w:ascii="Consolas" w:hAnsi="Consolas"/>
          <w:color w:val="B4143C"/>
          <w:sz w:val="19"/>
        </w:rPr>
        <w:t>SupervisorJob</w:t>
      </w:r>
      <w:r>
        <w:rPr>
          <w:rFonts w:ascii="Calibri" w:hAnsi="Calibri"/>
          <w:color w:val="282828"/>
          <w:sz w:val="22"/>
        </w:rPr>
        <w:t xml:space="preserve"> ensures that if one background task fails (e.g., a single location upload network timeout), sibling tasks (such as audio recording or calling) continue running uninterrupted.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`ServiceLocator` / Singleton Scope</w:t>
      </w:r>
      <w:r>
        <w:rPr>
          <w:rFonts w:ascii="Calibri" w:hAnsi="Calibri"/>
          <w:color w:val="282828"/>
          <w:sz w:val="22"/>
        </w:rPr>
        <w:t xml:space="preserve">: Used in </w:t>
      </w:r>
      <w:r>
        <w:rPr>
          <w:rFonts w:ascii="Consolas" w:hAnsi="Consolas"/>
          <w:color w:val="B4143C"/>
          <w:sz w:val="19"/>
        </w:rPr>
        <w:t>FirebaseAuthManager</w:t>
      </w:r>
      <w:r>
        <w:rPr>
          <w:rFonts w:ascii="Calibri" w:hAnsi="Calibri"/>
          <w:color w:val="282828"/>
          <w:sz w:val="22"/>
        </w:rPr>
        <w:t xml:space="preserve"> for background profile synchronization and token refresh without tying execution to an Activity.</w:t>
      </w:r>
    </w:p>
    <w:p>
      <w:pPr>
        <w:keepNext/>
        <w:spacing w:before="160" w:after="40"/>
      </w:pPr>
      <w:r>
        <w:rPr>
          <w:rFonts w:ascii="Calibri" w:hAnsi="Calibri"/>
          <w:b/>
          <w:color w:val="505050"/>
          <w:sz w:val="23"/>
        </w:rPr>
        <w:t>3. Reactive Streams with `StateFlow` and `SharedFlow`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`StateFlow&lt;T&gt;`</w:t>
      </w:r>
      <w:r>
        <w:rPr>
          <w:rFonts w:ascii="Calibri" w:hAnsi="Calibri"/>
          <w:color w:val="282828"/>
          <w:sz w:val="22"/>
        </w:rPr>
        <w:t xml:space="preserve">: Emits current state to Compose composables (e.g. </w:t>
      </w:r>
      <w:r>
        <w:rPr>
          <w:rFonts w:ascii="Consolas" w:hAnsi="Consolas"/>
          <w:color w:val="B4143C"/>
          <w:sz w:val="19"/>
        </w:rPr>
        <w:t>isEmergencyActive</w:t>
      </w:r>
      <w:r>
        <w:rPr>
          <w:rFonts w:ascii="Calibri" w:hAnsi="Calibri"/>
          <w:color w:val="282828"/>
          <w:sz w:val="22"/>
        </w:rPr>
        <w:t xml:space="preserve">, </w:t>
      </w:r>
      <w:r>
        <w:rPr>
          <w:rFonts w:ascii="Consolas" w:hAnsi="Consolas"/>
          <w:color w:val="B4143C"/>
          <w:sz w:val="19"/>
        </w:rPr>
        <w:t>contacts</w:t>
      </w:r>
      <w:r>
        <w:rPr>
          <w:rFonts w:ascii="Calibri" w:hAnsi="Calibri"/>
          <w:color w:val="282828"/>
          <w:sz w:val="22"/>
        </w:rPr>
        <w:t xml:space="preserve">, </w:t>
      </w:r>
      <w:r>
        <w:rPr>
          <w:rFonts w:ascii="Consolas" w:hAnsi="Consolas"/>
          <w:color w:val="B4143C"/>
          <w:sz w:val="19"/>
        </w:rPr>
        <w:t>unreadCount</w:t>
      </w:r>
      <w:r>
        <w:rPr>
          <w:rFonts w:ascii="Calibri" w:hAnsi="Calibri"/>
          <w:color w:val="282828"/>
          <w:sz w:val="22"/>
        </w:rPr>
        <w:t>).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`stateIn` with `SharingStarted.WhileSubscribed(5000)`</w:t>
      </w:r>
      <w:r>
        <w:rPr>
          <w:rFonts w:ascii="Calibri" w:hAnsi="Calibri"/>
          <w:color w:val="282828"/>
          <w:sz w:val="22"/>
        </w:rPr>
        <w:t>: Ensures Firestore real-time listeners are only active while at least one UI composable is observing them, cleanly shutting down network subscriptions 5 seconds after the screen enters background.</w:t>
      </w:r>
    </w:p>
    <w:p>
      <w:pPr>
        <w:keepNext/>
        <w:spacing w:before="160" w:after="40"/>
      </w:pPr>
      <w:r>
        <w:rPr>
          <w:rFonts w:ascii="Calibri" w:hAnsi="Calibri"/>
          <w:b/>
          <w:color w:val="505050"/>
          <w:sz w:val="23"/>
        </w:rPr>
        <w:t>4. Asynchronous Callback Bridging via `callbackFlow`</w:t>
      </w:r>
    </w:p>
    <w:p>
      <w:pPr>
        <w:spacing w:after="120" w:before="0" w:line="276" w:lineRule="auto"/>
      </w:pPr>
      <w:r>
        <w:rPr>
          <w:rFonts w:ascii="Calibri" w:hAnsi="Calibri"/>
          <w:color w:val="282828"/>
          <w:sz w:val="22"/>
        </w:rPr>
        <w:t xml:space="preserve">Many native Android APIs (Firestore listeners, RTDB </w:t>
      </w:r>
      <w:r>
        <w:rPr>
          <w:rFonts w:ascii="Consolas" w:hAnsi="Consolas"/>
          <w:color w:val="B4143C"/>
          <w:sz w:val="19"/>
        </w:rPr>
        <w:t>ValueEventListener</w:t>
      </w:r>
      <w:r>
        <w:rPr>
          <w:rFonts w:ascii="Calibri" w:hAnsi="Calibri"/>
          <w:color w:val="282828"/>
          <w:sz w:val="22"/>
        </w:rPr>
        <w:t xml:space="preserve">, Phone State listeners) use event callbacks rather than suspending functions. The app converts these into reactive Kotlin Flows using </w:t>
      </w:r>
      <w:r>
        <w:rPr>
          <w:rFonts w:ascii="Consolas" w:hAnsi="Consolas"/>
          <w:color w:val="B4143C"/>
          <w:sz w:val="19"/>
        </w:rPr>
        <w:t>callbackFlow</w:t>
      </w:r>
      <w:r>
        <w:rPr>
          <w:rFonts w:ascii="Calibri" w:hAnsi="Calibri"/>
          <w:color w:val="282828"/>
          <w:sz w:val="22"/>
        </w:rPr>
        <w:t xml:space="preserve"> and </w:t>
      </w:r>
      <w:r>
        <w:rPr>
          <w:rFonts w:ascii="Consolas" w:hAnsi="Consolas"/>
          <w:color w:val="B4143C"/>
          <w:sz w:val="19"/>
        </w:rPr>
        <w:t>awaitClose</w:t>
      </w:r>
      <w:r>
        <w:rPr>
          <w:rFonts w:ascii="Calibri" w:hAnsi="Calibri"/>
          <w:color w:val="282828"/>
          <w:sz w:val="22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override fun observeActiveEmergencies(): Flow&lt;List&lt;EmergencyEvent&gt;&gt; = callbackFlow {</w:t>
              <w:br/>
              <w:t xml:space="preserve">    val listener = firestore.collection("emergencies")</w:t>
              <w:br/>
              <w:t xml:space="preserve">        .whereIn("wardUid", chunks)</w:t>
              <w:br/>
              <w:t xml:space="preserve">        .whereEqualTo("status", "ACTIVE")</w:t>
              <w:br/>
              <w:t xml:space="preserve">        .addSnapshotListener { snapshot, error -&gt;</w:t>
              <w:br/>
              <w:t xml:space="preserve">            if (error != null) return@addSnapshotListener</w:t>
              <w:br/>
              <w:t xml:space="preserve">            val events = snapshot?.documents?.mapNotNull { /* transform */ } ?: emptyList()</w:t>
              <w:br/>
              <w:t xml:space="preserve">            trySend(events)</w:t>
              <w:br/>
              <w:t xml:space="preserve">        }</w:t>
              <w:br/>
              <w:t xml:space="preserve">    awaitClose {</w:t>
              <w:br/>
              <w:t xml:space="preserve">        listener.remove() // Clean up listener when collector cancels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505050"/>
          <w:sz w:val="23"/>
        </w:rPr>
        <w:t>5. Google Play Services Task Interop (`tasks.await()`)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Through </w:t>
      </w:r>
      <w:r>
        <w:rPr>
          <w:rFonts w:ascii="Consolas" w:hAnsi="Consolas"/>
          <w:color w:val="B4143C"/>
          <w:sz w:val="19"/>
        </w:rPr>
        <w:t>kotlinx-coroutines-play-services</w:t>
      </w:r>
      <w:r>
        <w:rPr>
          <w:rFonts w:ascii="Calibri" w:hAnsi="Calibri"/>
          <w:color w:val="282828"/>
          <w:sz w:val="22"/>
        </w:rPr>
        <w:t xml:space="preserve">, callback-based </w:t>
      </w:r>
      <w:r>
        <w:rPr>
          <w:rFonts w:ascii="Consolas" w:hAnsi="Consolas"/>
          <w:color w:val="B4143C"/>
          <w:sz w:val="19"/>
        </w:rPr>
        <w:t>Task&lt;T&gt;</w:t>
      </w:r>
      <w:r>
        <w:rPr>
          <w:rFonts w:ascii="Calibri" w:hAnsi="Calibri"/>
          <w:color w:val="282828"/>
          <w:sz w:val="22"/>
        </w:rPr>
        <w:t xml:space="preserve"> objects from Firebase (e.g. </w:t>
      </w:r>
      <w:r>
        <w:rPr>
          <w:rFonts w:ascii="Consolas" w:hAnsi="Consolas"/>
          <w:color w:val="B4143C"/>
          <w:sz w:val="19"/>
        </w:rPr>
        <w:t>auth.signInAnonymously().await()</w:t>
      </w:r>
      <w:r>
        <w:rPr>
          <w:rFonts w:ascii="Calibri" w:hAnsi="Calibri"/>
          <w:color w:val="282828"/>
          <w:sz w:val="22"/>
        </w:rPr>
        <w:t xml:space="preserve">, </w:t>
      </w:r>
      <w:r>
        <w:rPr>
          <w:rFonts w:ascii="Consolas" w:hAnsi="Consolas"/>
          <w:color w:val="B4143C"/>
          <w:sz w:val="19"/>
        </w:rPr>
        <w:t>document.set().await()</w:t>
      </w:r>
      <w:r>
        <w:rPr>
          <w:rFonts w:ascii="Calibri" w:hAnsi="Calibri"/>
          <w:color w:val="282828"/>
          <w:sz w:val="22"/>
        </w:rPr>
        <w:t xml:space="preserve">, </w:t>
      </w:r>
      <w:r>
        <w:rPr>
          <w:rFonts w:ascii="Consolas" w:hAnsi="Consolas"/>
          <w:color w:val="B4143C"/>
          <w:sz w:val="19"/>
        </w:rPr>
        <w:t>storageRef.downloadUrl.await()</w:t>
      </w:r>
      <w:r>
        <w:rPr>
          <w:rFonts w:ascii="Calibri" w:hAnsi="Calibri"/>
          <w:color w:val="282828"/>
          <w:sz w:val="22"/>
        </w:rPr>
        <w:t>) and Google Location APIs are transformed into clean, sequential, suspendable calls without callback nesting.</w:t>
      </w:r>
    </w:p>
    <w:p>
      <w:pPr>
        <w:keepNext/>
        <w:spacing w:before="320" w:after="120"/>
      </w:pPr>
      <w:r>
        <w:rPr>
          <w:rFonts w:ascii="Calibri" w:hAnsi="Calibri"/>
          <w:b/>
          <w:color w:val="DC143C"/>
          <w:sz w:val="32"/>
        </w:rPr>
        <w:t>6. Directory Breakdown &amp; File Index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app/src/main/java/com/womensafety/sos/</w:t>
              <w:br/>
              <w:t>├── MainActivity.kt                      # Root Android Activity &amp; Compose entry point</w:t>
              <w:br/>
              <w:t>├── WomenSafetyApp.kt                    # Application class (DI, notification channels, OSM config)</w:t>
              <w:br/>
              <w:t>├── data/</w:t>
              <w:br/>
              <w:t>│   ├── entity/                          # Room database entities</w:t>
              <w:br/>
              <w:t>│   │   ├── IncidentLog.kt               # Local record of past SOS incidents</w:t>
              <w:br/>
              <w:t>│   │   ├── PairedWard.kt                # Local cache of paired wards</w:t>
              <w:br/>
              <w:t>│   │   └── TrustedContact.kt            # Emergency contacts (name, phone, priority)</w:t>
              <w:br/>
              <w:t>│   ├── firebase/                        # Firebase helpers &amp; singletons</w:t>
              <w:br/>
              <w:t>│   │   ├── FirebaseAuthManager.kt       # Anonymous &amp; social auth manager</w:t>
              <w:br/>
              <w:t>│   │   └── FirebaseDatabaseHelper.kt    # Regional RTDB instance provider (Singapore)</w:t>
              <w:br/>
              <w:t>│   ├── local/                           # SQLite Room Database</w:t>
              <w:br/>
              <w:t>│   │   ├── AppDatabase.kt               # Room database definition with migrations</w:t>
              <w:br/>
              <w:t>│   │   └── dao/                         # Data Access Objects (Incident, Ward, Contact)</w:t>
              <w:br/>
              <w:t>│   ├── location/                        # Geolocation &amp; geocoding</w:t>
              <w:br/>
              <w:t>│   │   ├── LocationAddressHelper.kt     # Android Geocoder reverse-geocoding</w:t>
              <w:br/>
              <w:t>│   │   └── LocationTracker.kt           # FusedLocationProviderClient wrapper</w:t>
              <w:br/>
              <w:t>│   ├── model/                           # Cross-network domain data models</w:t>
              <w:br/>
              <w:t>│   │   ├── EmergencyEvent.kt            # Live SOS session schema</w:t>
              <w:br/>
              <w:t>│   │   └── NotificationItem.kt          # User inbox notification schema</w:t>
              <w:br/>
              <w:t>│   ├── pref/                            # SharedPreferences &amp; settings</w:t>
              <w:br/>
              <w:t>│   │   └── UserPreferencesRepository.kt # App preferences (dark mode, siren, PIN, codes)</w:t>
              <w:br/>
              <w:t>│   ├── repository/                      # Concrete repository implementations</w:t>
              <w:br/>
              <w:t>│   │   ├── EmergencyRepositoryImpl.kt   # Firestore emergency broadcasting &amp; auto-cleanup</w:t>
              <w:br/>
              <w:t>│   │   ├── NotificationRepositoryImpl.kt# Pairing handshakes &amp; in-app inbox</w:t>
              <w:br/>
              <w:t>│   │   └── SafetyRepositoryImpl.kt      # SMS dispatch, audio upload, Room incident logging</w:t>
              <w:br/>
              <w:t>│   └── util/                            # Utility helpers</w:t>
              <w:br/>
              <w:t>│       ├── ContactImportHelper.kt       # Device contacts content-resolver picker</w:t>
              <w:br/>
              <w:t>│       └── PhoneUtils.kt                # E.164 phone sanitizer &amp; 10-digit validation</w:t>
              <w:br/>
              <w:t>├── di/</w:t>
              <w:br/>
              <w:t>│   └── ServiceLocator.kt                # Dependency injection container</w:t>
              <w:br/>
              <w:t>├── domain/repository/                   # Pure domain contracts</w:t>
              <w:br/>
              <w:t>│   ├── EmergencyRepository.kt</w:t>
              <w:br/>
              <w:t>│   ├── NotificationRepository.kt</w:t>
              <w:br/>
              <w:t>│   └── SafetyRepository.kt</w:t>
              <w:br/>
              <w:t>├── service/                             # Android background &amp; foreground services</w:t>
              <w:br/>
              <w:t>│   ├── AppFirebaseMessagingService.kt   # FCM push notification receiver</w:t>
              <w:br/>
              <w:t>│   ├── AudioRecorderService.kt          # High-fidelity AAC microphone evidence recorder</w:t>
              <w:br/>
              <w:t>│   ├── EmergencyForegroundService.kt    # Sticky foreground service running active SOS</w:t>
              <w:br/>
              <w:t>│   ├── EmergencySosService.kt           # Secondary GPS/Firestore sync service</w:t>
              <w:br/>
              <w:t>│   ├── GuardianMonitorService.kt        # Background poll/listener for guardian alerts</w:t>
              <w:br/>
              <w:t>│   ├── NotificationHelper.kt            # Android notification manager (channels, alerts)</w:t>
              <w:br/>
              <w:t>│   └── SosTriggerHelper.kt              # Central coordinator to trigger or cancel SOS</w:t>
              <w:br/>
              <w:t>└── ui/</w:t>
              <w:br/>
              <w:t xml:space="preserve">    ├── adaptive/WindowInfo.kt           # Responsive window size classes (phone/tablet/landscape)</w:t>
              <w:br/>
              <w:t xml:space="preserve">    ├── components/                      # Reusable Compose widgets</w:t>
              <w:br/>
              <w:t xml:space="preserve">    │   ├── EmergencyCallPanel.kt        # Direct dial keypad &amp; police shortcuts</w:t>
              <w:br/>
              <w:t xml:space="preserve">    │   ├── JhumkaWatermarkBackground.kt # Artistic mandala watermark branding</w:t>
              <w:br/>
              <w:t xml:space="preserve">    │   ├── OsmMap.kt                    # OpenStreetMap (osmdroid) fallback map</w:t>
              <w:br/>
              <w:t xml:space="preserve">    │   ├── SafetyMap.kt                 # Google Maps with dual-engine toggle</w:t>
              <w:br/>
              <w:t xml:space="preserve">    │   ├── SosButton.kt                 # Glowing 2-second hold SOS trigger button</w:t>
              <w:br/>
              <w:t xml:space="preserve">    │   └── TopBar.kt                    # Top app bar with logo, greeting, and notification bell</w:t>
              <w:br/>
              <w:t xml:space="preserve">    ├── navigation/                      # Screen routing &amp; arguments</w:t>
              <w:br/>
              <w:t xml:space="preserve">    │   ├── NavGraph.kt                  # Compose navigation graph</w:t>
              <w:br/>
              <w:t xml:space="preserve">    │   └── Screen.kt                    # Route sealed class</w:t>
              <w:br/>
              <w:t xml:space="preserve">    ├── screens/                         # Feature screens &amp; ViewModels</w:t>
              <w:br/>
              <w:t xml:space="preserve">    │   ├── checkin/                     # Timed safety walking check-in</w:t>
              <w:br/>
              <w:t xml:space="preserve">    │   ├── contacts/                    # Trusted contact manager with priority order</w:t>
              <w:br/>
              <w:t xml:space="preserve">    │   ├── fakecall/                    # Realistic Indian fake caller simulator</w:t>
              <w:br/>
              <w:t xml:space="preserve">    │   ├── home/                        # Main SOS dashboard</w:t>
              <w:br/>
              <w:t xml:space="preserve">    │   ├── login/                       # Google &amp; Email authentication flow</w:t>
              <w:br/>
              <w:t xml:space="preserve">    │   ├── logs/                        # History of past SOS events</w:t>
              <w:br/>
              <w:t xml:space="preserve">    │   ├── map/                         # Live real-time GPS tracking screen</w:t>
              <w:br/>
              <w:t xml:space="preserve">    │   ├── notifications/               # In-app inbox &amp; pair request approvals</w:t>
              <w:br/>
              <w:t xml:space="preserve">    │   └── settings/                    # Preferences, pairing code sharing, dark mode</w:t>
              <w:br/>
              <w:t xml:space="preserve">    └── theme/                           # Design system (Color, Type, Theme)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DC143C"/>
          <w:sz w:val="32"/>
        </w:rPr>
        <w:t>7. Detailed File-by-File Code Rundown</w:t>
      </w:r>
    </w:p>
    <w:p>
      <w:pPr>
        <w:keepNext/>
        <w:spacing w:before="240" w:after="80"/>
      </w:pPr>
      <w:r>
        <w:rPr>
          <w:rFonts w:ascii="Calibri" w:hAnsi="Calibri"/>
          <w:b/>
          <w:color w:val="2B2D42"/>
          <w:sz w:val="26"/>
        </w:rPr>
        <w:t>A. Root Application &amp; Entry Points</w:t>
      </w:r>
    </w:p>
    <w:p>
      <w:pPr>
        <w:keepNext/>
        <w:spacing w:before="160" w:after="40"/>
      </w:pPr>
      <w:r>
        <w:rPr>
          <w:rFonts w:ascii="Calibri" w:hAnsi="Calibri"/>
          <w:b/>
          <w:color w:val="505050"/>
          <w:sz w:val="23"/>
        </w:rPr>
        <w:t>1. `MainActivity.kt`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Purpose</w:t>
      </w:r>
      <w:r>
        <w:rPr>
          <w:rFonts w:ascii="Calibri" w:hAnsi="Calibri"/>
          <w:color w:val="282828"/>
          <w:sz w:val="22"/>
        </w:rPr>
        <w:t>: Single-activity host for Jetpack Compose UI. Sets up hardware window insets, edge-to-edge layout, dynamic theme switching, and root navigation.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Key Functions</w:t>
      </w:r>
      <w:r>
        <w:rPr>
          <w:rFonts w:ascii="Calibri" w:hAnsi="Calibri"/>
          <w:color w:val="282828"/>
          <w:sz w:val="22"/>
        </w:rPr>
        <w:t>: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onCreate()</w:t>
      </w:r>
      <w:r>
        <w:rPr>
          <w:rFonts w:ascii="Calibri" w:hAnsi="Calibri"/>
          <w:color w:val="282828"/>
          <w:sz w:val="22"/>
        </w:rPr>
        <w:t xml:space="preserve">: Initializes edge-to-edge, checks for incoming intents (e.g., notification clicks carrying </w:t>
      </w:r>
      <w:r>
        <w:rPr>
          <w:rFonts w:ascii="Consolas" w:hAnsi="Consolas"/>
          <w:color w:val="B4143C"/>
          <w:sz w:val="19"/>
        </w:rPr>
        <w:t>emergencyId</w:t>
      </w:r>
      <w:r>
        <w:rPr>
          <w:rFonts w:ascii="Calibri" w:hAnsi="Calibri"/>
          <w:color w:val="282828"/>
          <w:sz w:val="22"/>
        </w:rPr>
        <w:t xml:space="preserve">), and invokes </w:t>
      </w:r>
      <w:r>
        <w:rPr>
          <w:rFonts w:ascii="Consolas" w:hAnsi="Consolas"/>
          <w:color w:val="B4143C"/>
          <w:sz w:val="19"/>
        </w:rPr>
        <w:t>NavGraph</w:t>
      </w:r>
      <w:r>
        <w:rPr>
          <w:rFonts w:ascii="Calibri" w:hAnsi="Calibri"/>
          <w:color w:val="282828"/>
          <w:sz w:val="22"/>
        </w:rPr>
        <w:t>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setContent()</w:t>
      </w:r>
      <w:r>
        <w:rPr>
          <w:rFonts w:ascii="Calibri" w:hAnsi="Calibri"/>
          <w:color w:val="282828"/>
          <w:sz w:val="22"/>
        </w:rPr>
        <w:t xml:space="preserve">: Wraps the app in </w:t>
      </w:r>
      <w:r>
        <w:rPr>
          <w:rFonts w:ascii="Consolas" w:hAnsi="Consolas"/>
          <w:color w:val="B4143C"/>
          <w:sz w:val="19"/>
        </w:rPr>
        <w:t>WomenSafetyTheme(darkTheme = isDarkMode)</w:t>
      </w:r>
      <w:r>
        <w:rPr>
          <w:rFonts w:ascii="Calibri" w:hAnsi="Calibri"/>
          <w:color w:val="282828"/>
          <w:sz w:val="22"/>
        </w:rPr>
        <w:t xml:space="preserve"> reading state from </w:t>
      </w:r>
      <w:r>
        <w:rPr>
          <w:rFonts w:ascii="Consolas" w:hAnsi="Consolas"/>
          <w:color w:val="B4143C"/>
          <w:sz w:val="19"/>
        </w:rPr>
        <w:t>UserPreferencesRepository</w:t>
      </w:r>
      <w:r>
        <w:rPr>
          <w:rFonts w:ascii="Calibri" w:hAnsi="Calibri"/>
          <w:color w:val="282828"/>
          <w:sz w:val="22"/>
        </w:rPr>
        <w:t>.</w:t>
      </w:r>
    </w:p>
    <w:p>
      <w:pPr>
        <w:keepNext/>
        <w:spacing w:before="160" w:after="40"/>
      </w:pPr>
      <w:r>
        <w:rPr>
          <w:rFonts w:ascii="Calibri" w:hAnsi="Calibri"/>
          <w:b/>
          <w:color w:val="505050"/>
          <w:sz w:val="23"/>
        </w:rPr>
        <w:t>2. `WomenSafetyApp.kt`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Purpose</w:t>
      </w:r>
      <w:r>
        <w:rPr>
          <w:rFonts w:ascii="Calibri" w:hAnsi="Calibri"/>
          <w:color w:val="282828"/>
          <w:sz w:val="22"/>
        </w:rPr>
        <w:t xml:space="preserve">: Subclasses </w:t>
      </w:r>
      <w:r>
        <w:rPr>
          <w:rFonts w:ascii="Consolas" w:hAnsi="Consolas"/>
          <w:color w:val="B4143C"/>
          <w:sz w:val="19"/>
        </w:rPr>
        <w:t>android.app.Application</w:t>
      </w:r>
      <w:r>
        <w:rPr>
          <w:rFonts w:ascii="Calibri" w:hAnsi="Calibri"/>
          <w:color w:val="282828"/>
          <w:sz w:val="22"/>
        </w:rPr>
        <w:t>. Starts application-wide singletons before any UI renders.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Key Functions</w:t>
      </w:r>
      <w:r>
        <w:rPr>
          <w:rFonts w:ascii="Calibri" w:hAnsi="Calibri"/>
          <w:color w:val="282828"/>
          <w:sz w:val="22"/>
        </w:rPr>
        <w:t>: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onCreate()</w:t>
      </w:r>
      <w:r>
        <w:rPr>
          <w:rFonts w:ascii="Calibri" w:hAnsi="Calibri"/>
          <w:color w:val="282828"/>
          <w:sz w:val="22"/>
        </w:rPr>
        <w:t>: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1.  Initializes </w:t>
      </w:r>
      <w:r>
        <w:rPr>
          <w:rFonts w:ascii="Consolas" w:hAnsi="Consolas"/>
          <w:color w:val="B4143C"/>
          <w:sz w:val="19"/>
        </w:rPr>
        <w:t>ServiceLocator.init(this)</w:t>
      </w:r>
      <w:r>
        <w:rPr>
          <w:rFonts w:ascii="Calibri" w:hAnsi="Calibri"/>
          <w:color w:val="282828"/>
          <w:sz w:val="22"/>
        </w:rPr>
        <w:t>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2.  Calls </w:t>
      </w:r>
      <w:r>
        <w:rPr>
          <w:rFonts w:ascii="Consolas" w:hAnsi="Consolas"/>
          <w:color w:val="B4143C"/>
          <w:sz w:val="19"/>
        </w:rPr>
        <w:t>NotificationHelper.createNotificationChannels(this)</w:t>
      </w:r>
      <w:r>
        <w:rPr>
          <w:rFonts w:ascii="Calibri" w:hAnsi="Calibri"/>
          <w:color w:val="282828"/>
          <w:sz w:val="22"/>
        </w:rPr>
        <w:t xml:space="preserve"> to ensure system notification channels exist (</w:t>
      </w:r>
      <w:r>
        <w:rPr>
          <w:rFonts w:ascii="Consolas" w:hAnsi="Consolas"/>
          <w:color w:val="B4143C"/>
          <w:sz w:val="19"/>
        </w:rPr>
        <w:t>emergency_channel</w:t>
      </w:r>
      <w:r>
        <w:rPr>
          <w:rFonts w:ascii="Calibri" w:hAnsi="Calibri"/>
          <w:color w:val="282828"/>
          <w:sz w:val="22"/>
        </w:rPr>
        <w:t xml:space="preserve">, </w:t>
      </w:r>
      <w:r>
        <w:rPr>
          <w:rFonts w:ascii="Consolas" w:hAnsi="Consolas"/>
          <w:color w:val="B4143C"/>
          <w:sz w:val="19"/>
        </w:rPr>
        <w:t>guardian_channel</w:t>
      </w:r>
      <w:r>
        <w:rPr>
          <w:rFonts w:ascii="Calibri" w:hAnsi="Calibri"/>
          <w:color w:val="282828"/>
          <w:sz w:val="22"/>
        </w:rPr>
        <w:t>, etc.).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>3.  Configures OpenStreetMap user-agent to prevent map tile 403 blocks (</w:t>
      </w:r>
      <w:r>
        <w:rPr>
          <w:rFonts w:ascii="Consolas" w:hAnsi="Consolas"/>
          <w:color w:val="B4143C"/>
          <w:sz w:val="19"/>
        </w:rPr>
        <w:t>Configuration.getInstance().userAgentValue = packageName</w:t>
      </w:r>
      <w:r>
        <w:rPr>
          <w:rFonts w:ascii="Calibri" w:hAnsi="Calibri"/>
          <w:color w:val="282828"/>
          <w:sz w:val="22"/>
        </w:rPr>
        <w:t>).</w:t>
      </w:r>
    </w:p>
    <w:p>
      <w:pPr>
        <w:keepNext/>
        <w:spacing w:before="240" w:after="80"/>
      </w:pPr>
      <w:r>
        <w:rPr>
          <w:rFonts w:ascii="Calibri" w:hAnsi="Calibri"/>
          <w:b/>
          <w:color w:val="2B2D42"/>
          <w:sz w:val="26"/>
        </w:rPr>
        <w:t>B. Dependency Injection &amp; State Management</w:t>
      </w:r>
    </w:p>
    <w:p>
      <w:pPr>
        <w:keepNext/>
        <w:spacing w:before="160" w:after="40"/>
      </w:pPr>
      <w:r>
        <w:rPr>
          <w:rFonts w:ascii="Calibri" w:hAnsi="Calibri"/>
          <w:b/>
          <w:color w:val="505050"/>
          <w:sz w:val="23"/>
        </w:rPr>
        <w:t>3. `di/ServiceLocator.kt`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Purpose</w:t>
      </w:r>
      <w:r>
        <w:rPr>
          <w:rFonts w:ascii="Calibri" w:hAnsi="Calibri"/>
          <w:color w:val="282828"/>
          <w:sz w:val="22"/>
        </w:rPr>
        <w:t>: Lightweight, zero-reflection Dependency Injection container providing singletons across the app.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Key Properties / Functions</w:t>
      </w:r>
      <w:r>
        <w:rPr>
          <w:rFonts w:ascii="Calibri" w:hAnsi="Calibri"/>
          <w:color w:val="282828"/>
          <w:sz w:val="22"/>
        </w:rPr>
        <w:t>: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init(context)</w:t>
      </w:r>
      <w:r>
        <w:rPr>
          <w:rFonts w:ascii="Calibri" w:hAnsi="Calibri"/>
          <w:color w:val="282828"/>
          <w:sz w:val="22"/>
        </w:rPr>
        <w:t xml:space="preserve">: Builds the local Room database, instantiates </w:t>
      </w:r>
      <w:r>
        <w:rPr>
          <w:rFonts w:ascii="Consolas" w:hAnsi="Consolas"/>
          <w:color w:val="B4143C"/>
          <w:sz w:val="19"/>
        </w:rPr>
        <w:t>FirebaseAuthManager</w:t>
      </w:r>
      <w:r>
        <w:rPr>
          <w:rFonts w:ascii="Calibri" w:hAnsi="Calibri"/>
          <w:color w:val="282828"/>
          <w:sz w:val="22"/>
        </w:rPr>
        <w:t xml:space="preserve">, </w:t>
      </w:r>
      <w:r>
        <w:rPr>
          <w:rFonts w:ascii="Consolas" w:hAnsi="Consolas"/>
          <w:color w:val="B4143C"/>
          <w:sz w:val="19"/>
        </w:rPr>
        <w:t>UserPreferencesRepository</w:t>
      </w:r>
      <w:r>
        <w:rPr>
          <w:rFonts w:ascii="Calibri" w:hAnsi="Calibri"/>
          <w:color w:val="282828"/>
          <w:sz w:val="22"/>
        </w:rPr>
        <w:t>, and concrete repositories.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safetyRepository</w:t>
      </w:r>
      <w:r>
        <w:rPr>
          <w:rFonts w:ascii="Calibri" w:hAnsi="Calibri"/>
          <w:color w:val="282828"/>
          <w:sz w:val="22"/>
        </w:rPr>
        <w:t xml:space="preserve">: Returns singleton </w:t>
      </w:r>
      <w:r>
        <w:rPr>
          <w:rFonts w:ascii="Consolas" w:hAnsi="Consolas"/>
          <w:color w:val="B4143C"/>
          <w:sz w:val="19"/>
        </w:rPr>
        <w:t>SafetyRepositoryImpl</w:t>
      </w:r>
      <w:r>
        <w:rPr>
          <w:rFonts w:ascii="Calibri" w:hAnsi="Calibri"/>
          <w:color w:val="282828"/>
          <w:sz w:val="22"/>
        </w:rPr>
        <w:t>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emergencyRepository</w:t>
      </w:r>
      <w:r>
        <w:rPr>
          <w:rFonts w:ascii="Calibri" w:hAnsi="Calibri"/>
          <w:color w:val="282828"/>
          <w:sz w:val="22"/>
        </w:rPr>
        <w:t xml:space="preserve">: Returns singleton </w:t>
      </w:r>
      <w:r>
        <w:rPr>
          <w:rFonts w:ascii="Consolas" w:hAnsi="Consolas"/>
          <w:color w:val="B4143C"/>
          <w:sz w:val="19"/>
        </w:rPr>
        <w:t>EmergencyRepositoryImpl</w:t>
      </w:r>
      <w:r>
        <w:rPr>
          <w:rFonts w:ascii="Calibri" w:hAnsi="Calibri"/>
          <w:color w:val="282828"/>
          <w:sz w:val="22"/>
        </w:rPr>
        <w:t>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notificationRepository</w:t>
      </w:r>
      <w:r>
        <w:rPr>
          <w:rFonts w:ascii="Calibri" w:hAnsi="Calibri"/>
          <w:color w:val="282828"/>
          <w:sz w:val="22"/>
        </w:rPr>
        <w:t xml:space="preserve">: Returns singleton </w:t>
      </w:r>
      <w:r>
        <w:rPr>
          <w:rFonts w:ascii="Consolas" w:hAnsi="Consolas"/>
          <w:color w:val="B4143C"/>
          <w:sz w:val="19"/>
        </w:rPr>
        <w:t>NotificationRepositoryImpl</w:t>
      </w:r>
      <w:r>
        <w:rPr>
          <w:rFonts w:ascii="Calibri" w:hAnsi="Calibri"/>
          <w:color w:val="282828"/>
          <w:sz w:val="22"/>
        </w:rPr>
        <w:t>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authManager</w:t>
      </w:r>
      <w:r>
        <w:rPr>
          <w:rFonts w:ascii="Calibri" w:hAnsi="Calibri"/>
          <w:color w:val="282828"/>
          <w:sz w:val="22"/>
        </w:rPr>
        <w:t xml:space="preserve">: Returns singleton </w:t>
      </w:r>
      <w:r>
        <w:rPr>
          <w:rFonts w:ascii="Consolas" w:hAnsi="Consolas"/>
          <w:color w:val="B4143C"/>
          <w:sz w:val="19"/>
        </w:rPr>
        <w:t>FirebaseAuthManager</w:t>
      </w:r>
      <w:r>
        <w:rPr>
          <w:rFonts w:ascii="Calibri" w:hAnsi="Calibri"/>
          <w:color w:val="282828"/>
          <w:sz w:val="22"/>
        </w:rPr>
        <w:t>.</w:t>
      </w:r>
    </w:p>
    <w:p>
      <w:pPr>
        <w:keepNext/>
        <w:spacing w:before="240" w:after="80"/>
      </w:pPr>
      <w:r>
        <w:rPr>
          <w:rFonts w:ascii="Calibri" w:hAnsi="Calibri"/>
          <w:b/>
          <w:color w:val="2B2D42"/>
          <w:sz w:val="26"/>
        </w:rPr>
        <w:t>C. Data Layer: Firebase &amp; Authentication</w:t>
      </w:r>
    </w:p>
    <w:p>
      <w:pPr>
        <w:keepNext/>
        <w:spacing w:before="160" w:after="40"/>
      </w:pPr>
      <w:r>
        <w:rPr>
          <w:rFonts w:ascii="Calibri" w:hAnsi="Calibri"/>
          <w:b/>
          <w:color w:val="505050"/>
          <w:sz w:val="23"/>
        </w:rPr>
        <w:t>4. `data/firebase/FirebaseAuthManager.kt`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Purpose</w:t>
      </w:r>
      <w:r>
        <w:rPr>
          <w:rFonts w:ascii="Calibri" w:hAnsi="Calibri"/>
          <w:color w:val="282828"/>
          <w:sz w:val="22"/>
        </w:rPr>
        <w:t>: Manages anonymous sessions, Google tokens, FCM token synchronization, and Firestore profile writes.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Key Functions</w:t>
      </w:r>
      <w:r>
        <w:rPr>
          <w:rFonts w:ascii="Calibri" w:hAnsi="Calibri"/>
          <w:color w:val="282828"/>
          <w:sz w:val="22"/>
        </w:rPr>
        <w:t>: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ensureAuthenticated(): String</w:t>
      </w:r>
      <w:r>
        <w:rPr>
          <w:rFonts w:ascii="Calibri" w:hAnsi="Calibri"/>
          <w:color w:val="282828"/>
          <w:sz w:val="22"/>
        </w:rPr>
        <w:t xml:space="preserve">: Returns existing </w:t>
      </w:r>
      <w:r>
        <w:rPr>
          <w:rFonts w:ascii="Consolas" w:hAnsi="Consolas"/>
          <w:color w:val="B4143C"/>
          <w:sz w:val="19"/>
        </w:rPr>
        <w:t>currentUser.uid</w:t>
      </w:r>
      <w:r>
        <w:rPr>
          <w:rFonts w:ascii="Calibri" w:hAnsi="Calibri"/>
          <w:color w:val="282828"/>
          <w:sz w:val="22"/>
        </w:rPr>
        <w:t xml:space="preserve">. If null, calls </w:t>
      </w:r>
      <w:r>
        <w:rPr>
          <w:rFonts w:ascii="Consolas" w:hAnsi="Consolas"/>
          <w:color w:val="B4143C"/>
          <w:sz w:val="19"/>
        </w:rPr>
        <w:t>auth.signInAnonymously()</w:t>
      </w:r>
      <w:r>
        <w:rPr>
          <w:rFonts w:ascii="Calibri" w:hAnsi="Calibri"/>
          <w:color w:val="282828"/>
          <w:sz w:val="22"/>
        </w:rPr>
        <w:t xml:space="preserve"> to guarantee an authenticated UID before any database write.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syncUserDocument()</w:t>
      </w:r>
      <w:r>
        <w:rPr>
          <w:rFonts w:ascii="Calibri" w:hAnsi="Calibri"/>
          <w:color w:val="282828"/>
          <w:sz w:val="22"/>
        </w:rPr>
        <w:t xml:space="preserve">: Writes </w:t>
      </w:r>
      <w:r>
        <w:rPr>
          <w:rFonts w:ascii="Consolas" w:hAnsi="Consolas"/>
          <w:color w:val="B4143C"/>
          <w:sz w:val="19"/>
        </w:rPr>
        <w:t>displayName</w:t>
      </w:r>
      <w:r>
        <w:rPr>
          <w:rFonts w:ascii="Calibri" w:hAnsi="Calibri"/>
          <w:color w:val="282828"/>
          <w:sz w:val="22"/>
        </w:rPr>
        <w:t xml:space="preserve">, </w:t>
      </w:r>
      <w:r>
        <w:rPr>
          <w:rFonts w:ascii="Consolas" w:hAnsi="Consolas"/>
          <w:color w:val="B4143C"/>
          <w:sz w:val="19"/>
        </w:rPr>
        <w:t>pairingCode</w:t>
      </w:r>
      <w:r>
        <w:rPr>
          <w:rFonts w:ascii="Calibri" w:hAnsi="Calibri"/>
          <w:color w:val="282828"/>
          <w:sz w:val="22"/>
        </w:rPr>
        <w:t xml:space="preserve">, and </w:t>
      </w:r>
      <w:r>
        <w:rPr>
          <w:rFonts w:ascii="Consolas" w:hAnsi="Consolas"/>
          <w:color w:val="B4143C"/>
          <w:sz w:val="19"/>
        </w:rPr>
        <w:t>lastSeen</w:t>
      </w:r>
      <w:r>
        <w:rPr>
          <w:rFonts w:ascii="Calibri" w:hAnsi="Calibri"/>
          <w:color w:val="282828"/>
          <w:sz w:val="22"/>
        </w:rPr>
        <w:t xml:space="preserve"> into </w:t>
      </w:r>
      <w:r>
        <w:rPr>
          <w:rFonts w:ascii="Consolas" w:hAnsi="Consolas"/>
          <w:color w:val="B4143C"/>
          <w:sz w:val="19"/>
        </w:rPr>
        <w:t>users/{uid}</w:t>
      </w:r>
      <w:r>
        <w:rPr>
          <w:rFonts w:ascii="Calibri" w:hAnsi="Calibri"/>
          <w:color w:val="282828"/>
          <w:sz w:val="22"/>
        </w:rPr>
        <w:t xml:space="preserve"> in Firestore.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syncFcmToken()</w:t>
      </w:r>
      <w:r>
        <w:rPr>
          <w:rFonts w:ascii="Calibri" w:hAnsi="Calibri"/>
          <w:color w:val="282828"/>
          <w:sz w:val="22"/>
        </w:rPr>
        <w:t xml:space="preserve"> / </w:t>
      </w:r>
      <w:r>
        <w:rPr>
          <w:rFonts w:ascii="Consolas" w:hAnsi="Consolas"/>
          <w:color w:val="B4143C"/>
          <w:sz w:val="19"/>
        </w:rPr>
        <w:t>updateFcmToken(token)</w:t>
      </w:r>
      <w:r>
        <w:rPr>
          <w:rFonts w:ascii="Calibri" w:hAnsi="Calibri"/>
          <w:color w:val="282828"/>
          <w:sz w:val="22"/>
        </w:rPr>
        <w:t xml:space="preserve">: Updates device FCM push token in </w:t>
      </w:r>
      <w:r>
        <w:rPr>
          <w:rFonts w:ascii="Consolas" w:hAnsi="Consolas"/>
          <w:color w:val="B4143C"/>
          <w:sz w:val="19"/>
        </w:rPr>
        <w:t>users/{uid}/fcmToken</w:t>
      </w:r>
      <w:r>
        <w:rPr>
          <w:rFonts w:ascii="Calibri" w:hAnsi="Calibri"/>
          <w:color w:val="282828"/>
          <w:sz w:val="22"/>
        </w:rPr>
        <w:t>.</w:t>
      </w:r>
    </w:p>
    <w:p>
      <w:pPr>
        <w:keepNext/>
        <w:spacing w:before="160" w:after="40"/>
      </w:pPr>
      <w:r>
        <w:rPr>
          <w:rFonts w:ascii="Calibri" w:hAnsi="Calibri"/>
          <w:b/>
          <w:color w:val="505050"/>
          <w:sz w:val="23"/>
        </w:rPr>
        <w:t>5. `data/firebase/FirebaseDatabaseHelper.kt`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Purpose</w:t>
      </w:r>
      <w:r>
        <w:rPr>
          <w:rFonts w:ascii="Calibri" w:hAnsi="Calibri"/>
          <w:color w:val="282828"/>
          <w:sz w:val="22"/>
        </w:rPr>
        <w:t>: Factory providing configured Realtime Database instances with the Singapore regional URL.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Key Functions</w:t>
      </w:r>
      <w:r>
        <w:rPr>
          <w:rFonts w:ascii="Calibri" w:hAnsi="Calibri"/>
          <w:color w:val="282828"/>
          <w:sz w:val="22"/>
        </w:rPr>
        <w:t>: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getInstance()</w:t>
      </w:r>
      <w:r>
        <w:rPr>
          <w:rFonts w:ascii="Calibri" w:hAnsi="Calibri"/>
          <w:color w:val="282828"/>
          <w:sz w:val="22"/>
        </w:rPr>
        <w:t xml:space="preserve">: Calls </w:t>
      </w:r>
      <w:r>
        <w:rPr>
          <w:rFonts w:ascii="Consolas" w:hAnsi="Consolas"/>
          <w:color w:val="B4143C"/>
          <w:sz w:val="19"/>
        </w:rPr>
        <w:t>FirebaseDatabase.getInstance("https://wosafety-17b7e-default-rtdb.asia-southeast1.firebasedatabase.app")</w:t>
      </w:r>
      <w:r>
        <w:rPr>
          <w:rFonts w:ascii="Calibri" w:hAnsi="Calibri"/>
          <w:color w:val="282828"/>
          <w:sz w:val="22"/>
        </w:rPr>
        <w:t>.</w:t>
      </w:r>
    </w:p>
    <w:p>
      <w:pPr>
        <w:keepNext/>
        <w:spacing w:before="240" w:after="80"/>
      </w:pPr>
      <w:r>
        <w:rPr>
          <w:rFonts w:ascii="Calibri" w:hAnsi="Calibri"/>
          <w:b/>
          <w:color w:val="2B2D42"/>
          <w:sz w:val="26"/>
        </w:rPr>
        <w:t>D. Data Layer: Local Room Database &amp; Preferences</w:t>
      </w:r>
    </w:p>
    <w:p>
      <w:pPr>
        <w:keepNext/>
        <w:spacing w:before="160" w:after="40"/>
      </w:pPr>
      <w:r>
        <w:rPr>
          <w:rFonts w:ascii="Calibri" w:hAnsi="Calibri"/>
          <w:b/>
          <w:color w:val="505050"/>
          <w:sz w:val="23"/>
        </w:rPr>
        <w:t>6. `data/local/AppDatabase.kt`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Purpose</w:t>
      </w:r>
      <w:r>
        <w:rPr>
          <w:rFonts w:ascii="Calibri" w:hAnsi="Calibri"/>
          <w:color w:val="282828"/>
          <w:sz w:val="22"/>
        </w:rPr>
        <w:t>: SQLite Room database holding local cached entities (</w:t>
      </w:r>
      <w:r>
        <w:rPr>
          <w:rFonts w:ascii="Consolas" w:hAnsi="Consolas"/>
          <w:color w:val="B4143C"/>
          <w:sz w:val="19"/>
        </w:rPr>
        <w:t>TrustedContact</w:t>
      </w:r>
      <w:r>
        <w:rPr>
          <w:rFonts w:ascii="Calibri" w:hAnsi="Calibri"/>
          <w:color w:val="282828"/>
          <w:sz w:val="22"/>
        </w:rPr>
        <w:t xml:space="preserve">, </w:t>
      </w:r>
      <w:r>
        <w:rPr>
          <w:rFonts w:ascii="Consolas" w:hAnsi="Consolas"/>
          <w:color w:val="B4143C"/>
          <w:sz w:val="19"/>
        </w:rPr>
        <w:t>IncidentLog</w:t>
      </w:r>
      <w:r>
        <w:rPr>
          <w:rFonts w:ascii="Calibri" w:hAnsi="Calibri"/>
          <w:color w:val="282828"/>
          <w:sz w:val="22"/>
        </w:rPr>
        <w:t xml:space="preserve">, </w:t>
      </w:r>
      <w:r>
        <w:rPr>
          <w:rFonts w:ascii="Consolas" w:hAnsi="Consolas"/>
          <w:color w:val="B4143C"/>
          <w:sz w:val="19"/>
        </w:rPr>
        <w:t>PairedWard</w:t>
      </w:r>
      <w:r>
        <w:rPr>
          <w:rFonts w:ascii="Calibri" w:hAnsi="Calibri"/>
          <w:color w:val="282828"/>
          <w:sz w:val="22"/>
        </w:rPr>
        <w:t>).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Key Functions</w:t>
      </w:r>
      <w:r>
        <w:rPr>
          <w:rFonts w:ascii="Calibri" w:hAnsi="Calibri"/>
          <w:color w:val="282828"/>
          <w:sz w:val="22"/>
        </w:rPr>
        <w:t>: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contactDao()</w:t>
      </w:r>
      <w:r>
        <w:rPr>
          <w:rFonts w:ascii="Calibri" w:hAnsi="Calibri"/>
          <w:color w:val="282828"/>
          <w:sz w:val="22"/>
        </w:rPr>
        <w:t>: Accessor for contact queries.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incidentDao()</w:t>
      </w:r>
      <w:r>
        <w:rPr>
          <w:rFonts w:ascii="Calibri" w:hAnsi="Calibri"/>
          <w:color w:val="282828"/>
          <w:sz w:val="22"/>
        </w:rPr>
        <w:t>: Accessor for SOS incident logs.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pairedWardDao()</w:t>
      </w:r>
      <w:r>
        <w:rPr>
          <w:rFonts w:ascii="Calibri" w:hAnsi="Calibri"/>
          <w:color w:val="282828"/>
          <w:sz w:val="22"/>
        </w:rPr>
        <w:t>: Accessor for paired wards cached locally.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MIGRATION_1_2</w:t>
      </w:r>
      <w:r>
        <w:rPr>
          <w:rFonts w:ascii="Calibri" w:hAnsi="Calibri"/>
          <w:color w:val="282828"/>
          <w:sz w:val="22"/>
        </w:rPr>
        <w:t>: Database migration handling schema upgrades.</w:t>
      </w:r>
    </w:p>
    <w:p>
      <w:pPr>
        <w:keepNext/>
        <w:spacing w:before="160" w:after="40"/>
      </w:pPr>
      <w:r>
        <w:rPr>
          <w:rFonts w:ascii="Calibri" w:hAnsi="Calibri"/>
          <w:b/>
          <w:color w:val="505050"/>
          <w:sz w:val="23"/>
        </w:rPr>
        <w:t>7. `data/local/dao/TrustedContactDao.kt`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Purpose</w:t>
      </w:r>
      <w:r>
        <w:rPr>
          <w:rFonts w:ascii="Calibri" w:hAnsi="Calibri"/>
          <w:color w:val="282828"/>
          <w:sz w:val="22"/>
        </w:rPr>
        <w:t>: CRUD operations on trusted emergency contacts.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Key Functions</w:t>
      </w:r>
      <w:r>
        <w:rPr>
          <w:rFonts w:ascii="Calibri" w:hAnsi="Calibri"/>
          <w:color w:val="282828"/>
          <w:sz w:val="22"/>
        </w:rPr>
        <w:t>: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getAllContacts()</w:t>
      </w:r>
      <w:r>
        <w:rPr>
          <w:rFonts w:ascii="Calibri" w:hAnsi="Calibri"/>
          <w:color w:val="282828"/>
          <w:sz w:val="22"/>
        </w:rPr>
        <w:t xml:space="preserve">: Returns </w:t>
      </w:r>
      <w:r>
        <w:rPr>
          <w:rFonts w:ascii="Consolas" w:hAnsi="Consolas"/>
          <w:color w:val="B4143C"/>
          <w:sz w:val="19"/>
        </w:rPr>
        <w:t>Flow&lt;List&lt;TrustedContact&gt;&gt;</w:t>
      </w:r>
      <w:r>
        <w:rPr>
          <w:rFonts w:ascii="Calibri" w:hAnsi="Calibri"/>
          <w:color w:val="282828"/>
          <w:sz w:val="22"/>
        </w:rPr>
        <w:t xml:space="preserve"> ordered by </w:t>
      </w:r>
      <w:r>
        <w:rPr>
          <w:rFonts w:ascii="Consolas" w:hAnsi="Consolas"/>
          <w:color w:val="B4143C"/>
          <w:sz w:val="19"/>
        </w:rPr>
        <w:t>priority ASC</w:t>
      </w:r>
      <w:r>
        <w:rPr>
          <w:rFonts w:ascii="Calibri" w:hAnsi="Calibri"/>
          <w:color w:val="282828"/>
          <w:sz w:val="22"/>
        </w:rPr>
        <w:t>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insertContact(contact)</w:t>
      </w:r>
      <w:r>
        <w:rPr>
          <w:rFonts w:ascii="Calibri" w:hAnsi="Calibri"/>
          <w:color w:val="282828"/>
          <w:sz w:val="22"/>
        </w:rPr>
        <w:t>: Inserts contact.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deleteContact(contact)</w:t>
      </w:r>
      <w:r>
        <w:rPr>
          <w:rFonts w:ascii="Calibri" w:hAnsi="Calibri"/>
          <w:color w:val="282828"/>
          <w:sz w:val="22"/>
        </w:rPr>
        <w:t>: Deletes contact.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updatePriority(id, priority)</w:t>
      </w:r>
      <w:r>
        <w:rPr>
          <w:rFonts w:ascii="Calibri" w:hAnsi="Calibri"/>
          <w:color w:val="282828"/>
          <w:sz w:val="22"/>
        </w:rPr>
        <w:t>: Re-indexes calling order.</w:t>
      </w:r>
    </w:p>
    <w:p>
      <w:pPr>
        <w:keepNext/>
        <w:spacing w:before="160" w:after="40"/>
      </w:pPr>
      <w:r>
        <w:rPr>
          <w:rFonts w:ascii="Calibri" w:hAnsi="Calibri"/>
          <w:b/>
          <w:color w:val="505050"/>
          <w:sz w:val="23"/>
        </w:rPr>
        <w:t>8. `data/local/dao/IncidentLogDao.kt`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Purpose</w:t>
      </w:r>
      <w:r>
        <w:rPr>
          <w:rFonts w:ascii="Calibri" w:hAnsi="Calibri"/>
          <w:color w:val="282828"/>
          <w:sz w:val="22"/>
        </w:rPr>
        <w:t>: CRUD operations on SOS incident history.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Key Functions</w:t>
      </w:r>
      <w:r>
        <w:rPr>
          <w:rFonts w:ascii="Calibri" w:hAnsi="Calibri"/>
          <w:color w:val="282828"/>
          <w:sz w:val="22"/>
        </w:rPr>
        <w:t>: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insert(incident)</w:t>
      </w:r>
      <w:r>
        <w:rPr>
          <w:rFonts w:ascii="Calibri" w:hAnsi="Calibri"/>
          <w:color w:val="282828"/>
          <w:sz w:val="22"/>
        </w:rPr>
        <w:t>: Logs new emergency event with start time and location.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resolveIncident(id, resolvedAt)</w:t>
      </w:r>
      <w:r>
        <w:rPr>
          <w:rFonts w:ascii="Calibri" w:hAnsi="Calibri"/>
          <w:color w:val="282828"/>
          <w:sz w:val="22"/>
        </w:rPr>
        <w:t>: Updates incident status to resolved.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updateAudioCloudUrl(id, url)</w:t>
      </w:r>
      <w:r>
        <w:rPr>
          <w:rFonts w:ascii="Calibri" w:hAnsi="Calibri"/>
          <w:color w:val="282828"/>
          <w:sz w:val="22"/>
        </w:rPr>
        <w:t>: Attaches Cloud Storage audio evidence link.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getActiveIncident()</w:t>
      </w:r>
      <w:r>
        <w:rPr>
          <w:rFonts w:ascii="Calibri" w:hAnsi="Calibri"/>
          <w:color w:val="282828"/>
          <w:sz w:val="22"/>
        </w:rPr>
        <w:t>: Queries whether an unresolved incident exists in SQLite.</w:t>
      </w:r>
    </w:p>
    <w:p>
      <w:pPr>
        <w:keepNext/>
        <w:spacing w:before="160" w:after="40"/>
      </w:pPr>
      <w:r>
        <w:rPr>
          <w:rFonts w:ascii="Calibri" w:hAnsi="Calibri"/>
          <w:b/>
          <w:color w:val="505050"/>
          <w:sz w:val="23"/>
        </w:rPr>
        <w:t>9. `data/local/dao/PairedWardDao.kt`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Purpose</w:t>
      </w:r>
      <w:r>
        <w:rPr>
          <w:rFonts w:ascii="Calibri" w:hAnsi="Calibri"/>
          <w:color w:val="282828"/>
          <w:sz w:val="22"/>
        </w:rPr>
        <w:t>: Local cache of wards being monitored by this device.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Key Functions</w:t>
      </w:r>
      <w:r>
        <w:rPr>
          <w:rFonts w:ascii="Calibri" w:hAnsi="Calibri"/>
          <w:color w:val="282828"/>
          <w:sz w:val="22"/>
        </w:rPr>
        <w:t>: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getAllWards()</w:t>
      </w:r>
      <w:r>
        <w:rPr>
          <w:rFonts w:ascii="Calibri" w:hAnsi="Calibri"/>
          <w:color w:val="282828"/>
          <w:sz w:val="22"/>
        </w:rPr>
        <w:t>: Observes cached list of wards.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insertWard(ward)</w:t>
      </w:r>
      <w:r>
        <w:rPr>
          <w:rFonts w:ascii="Calibri" w:hAnsi="Calibri"/>
          <w:color w:val="282828"/>
          <w:sz w:val="22"/>
        </w:rPr>
        <w:t xml:space="preserve"> / </w:t>
      </w:r>
      <w:r>
        <w:rPr>
          <w:rFonts w:ascii="Consolas" w:hAnsi="Consolas"/>
          <w:color w:val="B4143C"/>
          <w:sz w:val="19"/>
        </w:rPr>
        <w:t>deleteByPairingCode(code)</w:t>
      </w:r>
      <w:r>
        <w:rPr>
          <w:rFonts w:ascii="Calibri" w:hAnsi="Calibri"/>
          <w:color w:val="282828"/>
          <w:sz w:val="22"/>
        </w:rPr>
        <w:t>: Updates ward relationships.</w:t>
      </w:r>
    </w:p>
    <w:p>
      <w:pPr>
        <w:keepNext/>
        <w:spacing w:before="160" w:after="40"/>
      </w:pPr>
      <w:r>
        <w:rPr>
          <w:rFonts w:ascii="Calibri" w:hAnsi="Calibri"/>
          <w:b/>
          <w:color w:val="505050"/>
          <w:sz w:val="23"/>
        </w:rPr>
        <w:t>10. `data/pref/UserPreferencesRepository.kt`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Purpose</w:t>
      </w:r>
      <w:r>
        <w:rPr>
          <w:rFonts w:ascii="Calibri" w:hAnsi="Calibri"/>
          <w:color w:val="282828"/>
          <w:sz w:val="22"/>
        </w:rPr>
        <w:t xml:space="preserve">: Encapsulates </w:t>
      </w:r>
      <w:r>
        <w:rPr>
          <w:rFonts w:ascii="Consolas" w:hAnsi="Consolas"/>
          <w:color w:val="B4143C"/>
          <w:sz w:val="19"/>
        </w:rPr>
        <w:t>SharedPreferences</w:t>
      </w:r>
      <w:r>
        <w:rPr>
          <w:rFonts w:ascii="Calibri" w:hAnsi="Calibri"/>
          <w:color w:val="282828"/>
          <w:sz w:val="22"/>
        </w:rPr>
        <w:t xml:space="preserve"> (</w:t>
      </w:r>
      <w:r>
        <w:rPr>
          <w:rFonts w:ascii="Consolas" w:hAnsi="Consolas"/>
          <w:color w:val="B4143C"/>
          <w:sz w:val="19"/>
        </w:rPr>
        <w:t>women_safety_prefs</w:t>
      </w:r>
      <w:r>
        <w:rPr>
          <w:rFonts w:ascii="Calibri" w:hAnsi="Calibri"/>
          <w:color w:val="282828"/>
          <w:sz w:val="22"/>
        </w:rPr>
        <w:t xml:space="preserve">) with Kotlin </w:t>
      </w:r>
      <w:r>
        <w:rPr>
          <w:rFonts w:ascii="Consolas" w:hAnsi="Consolas"/>
          <w:color w:val="B4143C"/>
          <w:sz w:val="19"/>
        </w:rPr>
        <w:t>StateFlow</w:t>
      </w:r>
      <w:r>
        <w:rPr>
          <w:rFonts w:ascii="Calibri" w:hAnsi="Calibri"/>
          <w:color w:val="282828"/>
          <w:sz w:val="22"/>
        </w:rPr>
        <w:t>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Key Functions</w:t>
      </w:r>
      <w:r>
        <w:rPr>
          <w:rFonts w:ascii="Calibri" w:hAnsi="Calibri"/>
          <w:color w:val="282828"/>
          <w:sz w:val="22"/>
        </w:rPr>
        <w:t>: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saveDisplayName(name)</w:t>
      </w:r>
      <w:r>
        <w:rPr>
          <w:rFonts w:ascii="Calibri" w:hAnsi="Calibri"/>
          <w:color w:val="282828"/>
          <w:sz w:val="22"/>
        </w:rPr>
        <w:t>: Updates user name.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setDarkMode(enabled)</w:t>
      </w:r>
      <w:r>
        <w:rPr>
          <w:rFonts w:ascii="Calibri" w:hAnsi="Calibri"/>
          <w:color w:val="282828"/>
          <w:sz w:val="22"/>
        </w:rPr>
        <w:t>: Toggles Obsidian Noir vs. Clean Blush theme.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setSirenEnabled(enabled)</w:t>
      </w:r>
      <w:r>
        <w:rPr>
          <w:rFonts w:ascii="Calibri" w:hAnsi="Calibri"/>
          <w:color w:val="282828"/>
          <w:sz w:val="22"/>
        </w:rPr>
        <w:t>: Toggles audio siren during SOS.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generatePairingCode()</w:t>
      </w:r>
      <w:r>
        <w:rPr>
          <w:rFonts w:ascii="Calibri" w:hAnsi="Calibri"/>
          <w:color w:val="282828"/>
          <w:sz w:val="22"/>
        </w:rPr>
        <w:t>: Generates random alphanumeric 6-character code (</w:t>
      </w:r>
      <w:r>
        <w:rPr>
          <w:rFonts w:ascii="Consolas" w:hAnsi="Consolas"/>
          <w:color w:val="B4143C"/>
          <w:sz w:val="19"/>
        </w:rPr>
        <w:t>SOS-XXXXXX</w:t>
      </w:r>
      <w:r>
        <w:rPr>
          <w:rFonts w:ascii="Calibri" w:hAnsi="Calibri"/>
          <w:color w:val="282828"/>
          <w:sz w:val="22"/>
        </w:rPr>
        <w:t>).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setAutoCallDelay(seconds)</w:t>
      </w:r>
      <w:r>
        <w:rPr>
          <w:rFonts w:ascii="Calibri" w:hAnsi="Calibri"/>
          <w:color w:val="282828"/>
          <w:sz w:val="22"/>
        </w:rPr>
        <w:t>: Sets countdown seconds before auto-dialing.</w:t>
      </w:r>
    </w:p>
    <w:p>
      <w:pPr>
        <w:keepNext/>
        <w:spacing w:before="240" w:after="80"/>
      </w:pPr>
      <w:r>
        <w:rPr>
          <w:rFonts w:ascii="Calibri" w:hAnsi="Calibri"/>
          <w:b/>
          <w:color w:val="2B2D42"/>
          <w:sz w:val="26"/>
        </w:rPr>
        <w:t>E. Data Layer: Location &amp; Utils</w:t>
      </w:r>
    </w:p>
    <w:p>
      <w:pPr>
        <w:keepNext/>
        <w:spacing w:before="160" w:after="40"/>
      </w:pPr>
      <w:r>
        <w:rPr>
          <w:rFonts w:ascii="Calibri" w:hAnsi="Calibri"/>
          <w:b/>
          <w:color w:val="505050"/>
          <w:sz w:val="23"/>
        </w:rPr>
        <w:t>11. `data/location/LocationTracker.kt`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Purpose</w:t>
      </w:r>
      <w:r>
        <w:rPr>
          <w:rFonts w:ascii="Calibri" w:hAnsi="Calibri"/>
          <w:color w:val="282828"/>
          <w:sz w:val="22"/>
        </w:rPr>
        <w:t xml:space="preserve">: High-accuracy GPS location retrieval using Google Play Services </w:t>
      </w:r>
      <w:r>
        <w:rPr>
          <w:rFonts w:ascii="Consolas" w:hAnsi="Consolas"/>
          <w:color w:val="B4143C"/>
          <w:sz w:val="19"/>
        </w:rPr>
        <w:t>FusedLocationProviderClient</w:t>
      </w:r>
      <w:r>
        <w:rPr>
          <w:rFonts w:ascii="Calibri" w:hAnsi="Calibri"/>
          <w:color w:val="282828"/>
          <w:sz w:val="22"/>
        </w:rPr>
        <w:t>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Key Functions</w:t>
      </w:r>
      <w:r>
        <w:rPr>
          <w:rFonts w:ascii="Calibri" w:hAnsi="Calibri"/>
          <w:color w:val="282828"/>
          <w:sz w:val="22"/>
        </w:rPr>
        <w:t>: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getCurrentLocation()</w:t>
      </w:r>
      <w:r>
        <w:rPr>
          <w:rFonts w:ascii="Calibri" w:hAnsi="Calibri"/>
          <w:color w:val="282828"/>
          <w:sz w:val="22"/>
        </w:rPr>
        <w:t>: Suspends and retrieves high-accuracy fresh GPS coordinates (with timeout fallback to last known location).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getLastLocation()</w:t>
      </w:r>
      <w:r>
        <w:rPr>
          <w:rFonts w:ascii="Calibri" w:hAnsi="Calibri"/>
          <w:color w:val="282828"/>
          <w:sz w:val="22"/>
        </w:rPr>
        <w:t>: Fast retrieval of cached location.</w:t>
      </w:r>
    </w:p>
    <w:p>
      <w:pPr>
        <w:keepNext/>
        <w:spacing w:before="160" w:after="40"/>
      </w:pPr>
      <w:r>
        <w:rPr>
          <w:rFonts w:ascii="Calibri" w:hAnsi="Calibri"/>
          <w:b/>
          <w:color w:val="505050"/>
          <w:sz w:val="23"/>
        </w:rPr>
        <w:t>12. `data/location/LocationAddressHelper.kt`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Purpose</w:t>
      </w:r>
      <w:r>
        <w:rPr>
          <w:rFonts w:ascii="Calibri" w:hAnsi="Calibri"/>
          <w:color w:val="282828"/>
          <w:sz w:val="22"/>
        </w:rPr>
        <w:t>: Converts latitude and longitude into human-readable street addresses and landmarks.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Key Functions</w:t>
      </w:r>
      <w:r>
        <w:rPr>
          <w:rFonts w:ascii="Calibri" w:hAnsi="Calibri"/>
          <w:color w:val="282828"/>
          <w:sz w:val="22"/>
        </w:rPr>
        <w:t>: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resolveAddress(lat, lng)</w:t>
      </w:r>
      <w:r>
        <w:rPr>
          <w:rFonts w:ascii="Calibri" w:hAnsi="Calibri"/>
          <w:color w:val="282828"/>
          <w:sz w:val="22"/>
        </w:rPr>
        <w:t xml:space="preserve">: Queries Android </w:t>
      </w:r>
      <w:r>
        <w:rPr>
          <w:rFonts w:ascii="Consolas" w:hAnsi="Consolas"/>
          <w:color w:val="B4143C"/>
          <w:sz w:val="19"/>
        </w:rPr>
        <w:t>Geocoder</w:t>
      </w:r>
      <w:r>
        <w:rPr>
          <w:rFonts w:ascii="Calibri" w:hAnsi="Calibri"/>
          <w:color w:val="282828"/>
          <w:sz w:val="22"/>
        </w:rPr>
        <w:t xml:space="preserve"> with an in-memory LRU cache to prevent rate-limiting and battery drain.</w:t>
      </w:r>
    </w:p>
    <w:p>
      <w:pPr>
        <w:keepNext/>
        <w:spacing w:before="160" w:after="40"/>
      </w:pPr>
      <w:r>
        <w:rPr>
          <w:rFonts w:ascii="Calibri" w:hAnsi="Calibri"/>
          <w:b/>
          <w:color w:val="505050"/>
          <w:sz w:val="23"/>
        </w:rPr>
        <w:t>13. `data/util/PhoneUtils.kt`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Purpose</w:t>
      </w:r>
      <w:r>
        <w:rPr>
          <w:rFonts w:ascii="Calibri" w:hAnsi="Calibri"/>
          <w:color w:val="282828"/>
          <w:sz w:val="22"/>
        </w:rPr>
        <w:t>: Sanitizes and validates phone numbers.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Key Functions</w:t>
      </w:r>
      <w:r>
        <w:rPr>
          <w:rFonts w:ascii="Calibri" w:hAnsi="Calibri"/>
          <w:color w:val="282828"/>
          <w:sz w:val="22"/>
        </w:rPr>
        <w:t>: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sanitizePhoneNumber(raw)</w:t>
      </w:r>
      <w:r>
        <w:rPr>
          <w:rFonts w:ascii="Calibri" w:hAnsi="Calibri"/>
          <w:color w:val="282828"/>
          <w:sz w:val="22"/>
        </w:rPr>
        <w:t xml:space="preserve">: Strips spaces, parentheses, hyphens, preserving optional </w:t>
      </w:r>
      <w:r>
        <w:rPr>
          <w:rFonts w:ascii="Consolas" w:hAnsi="Consolas"/>
          <w:color w:val="B4143C"/>
          <w:sz w:val="19"/>
        </w:rPr>
        <w:t>+</w:t>
      </w:r>
      <w:r>
        <w:rPr>
          <w:rFonts w:ascii="Calibri" w:hAnsi="Calibri"/>
          <w:color w:val="282828"/>
          <w:sz w:val="22"/>
        </w:rPr>
        <w:t>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isValidPhoneNumber(phone)</w:t>
      </w:r>
      <w:r>
        <w:rPr>
          <w:rFonts w:ascii="Calibri" w:hAnsi="Calibri"/>
          <w:color w:val="282828"/>
          <w:sz w:val="22"/>
        </w:rPr>
        <w:t>: Enforces valid 10-digit mobile numbers or 12-digit Indian numbers (</w:t>
      </w:r>
      <w:r>
        <w:rPr>
          <w:rFonts w:ascii="Consolas" w:hAnsi="Consolas"/>
          <w:color w:val="B4143C"/>
          <w:sz w:val="19"/>
        </w:rPr>
        <w:t>+91</w:t>
      </w:r>
      <w:r>
        <w:rPr>
          <w:rFonts w:ascii="Calibri" w:hAnsi="Calibri"/>
          <w:color w:val="282828"/>
          <w:sz w:val="22"/>
        </w:rPr>
        <w:t>).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formatForDisplay(raw)</w:t>
      </w:r>
      <w:r>
        <w:rPr>
          <w:rFonts w:ascii="Calibri" w:hAnsi="Calibri"/>
          <w:color w:val="282828"/>
          <w:sz w:val="22"/>
        </w:rPr>
        <w:t xml:space="preserve">: Formats numbers as </w:t>
      </w:r>
      <w:r>
        <w:rPr>
          <w:rFonts w:ascii="Consolas" w:hAnsi="Consolas"/>
          <w:color w:val="B4143C"/>
          <w:sz w:val="19"/>
        </w:rPr>
        <w:t>+91 XXXXX XXXXX</w:t>
      </w:r>
      <w:r>
        <w:rPr>
          <w:rFonts w:ascii="Calibri" w:hAnsi="Calibri"/>
          <w:color w:val="282828"/>
          <w:sz w:val="22"/>
        </w:rPr>
        <w:t>.</w:t>
      </w:r>
    </w:p>
    <w:p>
      <w:pPr>
        <w:keepNext/>
        <w:spacing w:before="160" w:after="40"/>
      </w:pPr>
      <w:r>
        <w:rPr>
          <w:rFonts w:ascii="Calibri" w:hAnsi="Calibri"/>
          <w:b/>
          <w:color w:val="505050"/>
          <w:sz w:val="23"/>
        </w:rPr>
        <w:t>14. `data/util/ContactImportHelper.kt`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Purpose</w:t>
      </w:r>
      <w:r>
        <w:rPr>
          <w:rFonts w:ascii="Calibri" w:hAnsi="Calibri"/>
          <w:color w:val="282828"/>
          <w:sz w:val="22"/>
        </w:rPr>
        <w:t xml:space="preserve">: Safe contact picker extracting phone numbers from </w:t>
      </w:r>
      <w:r>
        <w:rPr>
          <w:rFonts w:ascii="Consolas" w:hAnsi="Consolas"/>
          <w:color w:val="B4143C"/>
          <w:sz w:val="19"/>
        </w:rPr>
        <w:t>content://contacts</w:t>
      </w:r>
      <w:r>
        <w:rPr>
          <w:rFonts w:ascii="Calibri" w:hAnsi="Calibri"/>
          <w:color w:val="282828"/>
          <w:sz w:val="22"/>
        </w:rPr>
        <w:t xml:space="preserve"> URIs.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Key Functions</w:t>
      </w:r>
      <w:r>
        <w:rPr>
          <w:rFonts w:ascii="Calibri" w:hAnsi="Calibri"/>
          <w:color w:val="282828"/>
          <w:sz w:val="22"/>
        </w:rPr>
        <w:t>: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resolveContact(context, uri, existingNumbers)</w:t>
      </w:r>
      <w:r>
        <w:rPr>
          <w:rFonts w:ascii="Calibri" w:hAnsi="Calibri"/>
          <w:color w:val="282828"/>
          <w:sz w:val="22"/>
        </w:rPr>
        <w:t xml:space="preserve">: Extracts displayName and mobile number from </w:t>
      </w:r>
      <w:r>
        <w:rPr>
          <w:rFonts w:ascii="Consolas" w:hAnsi="Consolas"/>
          <w:color w:val="B4143C"/>
          <w:sz w:val="19"/>
        </w:rPr>
        <w:t>ContactsContract.CommonDataKinds.Phone</w:t>
      </w:r>
      <w:r>
        <w:rPr>
          <w:rFonts w:ascii="Calibri" w:hAnsi="Calibri"/>
          <w:color w:val="282828"/>
          <w:sz w:val="22"/>
        </w:rPr>
        <w:t>, handling multiple numbers and deduplication.</w:t>
      </w:r>
    </w:p>
    <w:p>
      <w:pPr>
        <w:keepNext/>
        <w:spacing w:before="240" w:after="80"/>
      </w:pPr>
      <w:r>
        <w:rPr>
          <w:rFonts w:ascii="Calibri" w:hAnsi="Calibri"/>
          <w:b/>
          <w:color w:val="2B2D42"/>
          <w:sz w:val="26"/>
        </w:rPr>
        <w:t>F. Data Layer: Repositories</w:t>
      </w:r>
    </w:p>
    <w:p>
      <w:pPr>
        <w:keepNext/>
        <w:spacing w:before="160" w:after="40"/>
      </w:pPr>
      <w:r>
        <w:rPr>
          <w:rFonts w:ascii="Calibri" w:hAnsi="Calibri"/>
          <w:b/>
          <w:color w:val="505050"/>
          <w:sz w:val="23"/>
        </w:rPr>
        <w:t>15. `data/repository/SafetyRepositoryImpl.kt`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Purpose</w:t>
      </w:r>
      <w:r>
        <w:rPr>
          <w:rFonts w:ascii="Calibri" w:hAnsi="Calibri"/>
          <w:color w:val="282828"/>
          <w:sz w:val="22"/>
        </w:rPr>
        <w:t>: Coordinates local incident logging, SMS fallback dispatch, audio evidence uploading, and RTDB broadcasts.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Key Functions</w:t>
      </w:r>
      <w:r>
        <w:rPr>
          <w:rFonts w:ascii="Calibri" w:hAnsi="Calibri"/>
          <w:color w:val="282828"/>
          <w:sz w:val="22"/>
        </w:rPr>
        <w:t>: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startEmergencySession(lat, lng)</w:t>
      </w:r>
      <w:r>
        <w:rPr>
          <w:rFonts w:ascii="Calibri" w:hAnsi="Calibri"/>
          <w:color w:val="282828"/>
          <w:sz w:val="22"/>
        </w:rPr>
        <w:t xml:space="preserve">: Creates an </w:t>
      </w:r>
      <w:r>
        <w:rPr>
          <w:rFonts w:ascii="Consolas" w:hAnsi="Consolas"/>
          <w:color w:val="B4143C"/>
          <w:sz w:val="19"/>
        </w:rPr>
        <w:t>IncidentLog</w:t>
      </w:r>
      <w:r>
        <w:rPr>
          <w:rFonts w:ascii="Calibri" w:hAnsi="Calibri"/>
          <w:color w:val="282828"/>
          <w:sz w:val="22"/>
        </w:rPr>
        <w:t xml:space="preserve"> row in SQLite.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broadcastSosToGuardians(...)</w:t>
      </w:r>
      <w:r>
        <w:rPr>
          <w:rFonts w:ascii="Calibri" w:hAnsi="Calibri"/>
          <w:color w:val="282828"/>
          <w:sz w:val="22"/>
        </w:rPr>
        <w:t xml:space="preserve">: Writes telemetry to Firebase RTDB </w:t>
      </w:r>
      <w:r>
        <w:rPr>
          <w:rFonts w:ascii="Consolas" w:hAnsi="Consolas"/>
          <w:color w:val="B4143C"/>
          <w:sz w:val="19"/>
        </w:rPr>
        <w:t>guardians/{pairingCode}</w:t>
      </w:r>
      <w:r>
        <w:rPr>
          <w:rFonts w:ascii="Calibri" w:hAnsi="Calibri"/>
          <w:color w:val="282828"/>
          <w:sz w:val="22"/>
        </w:rPr>
        <w:t>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uploadAudioEvidence(incidentId, path)</w:t>
      </w:r>
      <w:r>
        <w:rPr>
          <w:rFonts w:ascii="Calibri" w:hAnsi="Calibri"/>
          <w:color w:val="282828"/>
          <w:sz w:val="22"/>
        </w:rPr>
        <w:t xml:space="preserve">: Uploads microphone recording to Firebase Cloud Storage bucket </w:t>
      </w:r>
      <w:r>
        <w:rPr>
          <w:rFonts w:ascii="Consolas" w:hAnsi="Consolas"/>
          <w:color w:val="B4143C"/>
          <w:sz w:val="19"/>
        </w:rPr>
        <w:t>gs://wosafety-17b7e.firebasestorage.app</w:t>
      </w:r>
      <w:r>
        <w:rPr>
          <w:rFonts w:ascii="Calibri" w:hAnsi="Calibri"/>
          <w:color w:val="282828"/>
          <w:sz w:val="22"/>
        </w:rPr>
        <w:t xml:space="preserve"> and saves URL to Room &amp; Firestore.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sendEmergencySmsToContacts(...)</w:t>
      </w:r>
      <w:r>
        <w:rPr>
          <w:rFonts w:ascii="Calibri" w:hAnsi="Calibri"/>
          <w:color w:val="282828"/>
          <w:sz w:val="22"/>
        </w:rPr>
        <w:t xml:space="preserve">: Dispatches SMS via </w:t>
      </w:r>
      <w:r>
        <w:rPr>
          <w:rFonts w:ascii="Consolas" w:hAnsi="Consolas"/>
          <w:color w:val="B4143C"/>
          <w:sz w:val="19"/>
        </w:rPr>
        <w:t>SmsManager</w:t>
      </w:r>
      <w:r>
        <w:rPr>
          <w:rFonts w:ascii="Calibri" w:hAnsi="Calibri"/>
          <w:color w:val="282828"/>
          <w:sz w:val="22"/>
        </w:rPr>
        <w:t xml:space="preserve"> with Google Maps GPS link to all trusted contacts.</w:t>
      </w:r>
    </w:p>
    <w:p>
      <w:pPr>
        <w:keepNext/>
        <w:spacing w:before="160" w:after="40"/>
      </w:pPr>
      <w:r>
        <w:rPr>
          <w:rFonts w:ascii="Calibri" w:hAnsi="Calibri"/>
          <w:b/>
          <w:color w:val="505050"/>
          <w:sz w:val="23"/>
        </w:rPr>
        <w:t>16. `data/repository/EmergencyRepositoryImpl.kt`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Purpose</w:t>
      </w:r>
      <w:r>
        <w:rPr>
          <w:rFonts w:ascii="Calibri" w:hAnsi="Calibri"/>
          <w:color w:val="282828"/>
          <w:sz w:val="22"/>
        </w:rPr>
        <w:t xml:space="preserve">: Manages Cloud Firestore </w:t>
      </w:r>
      <w:r>
        <w:rPr>
          <w:rFonts w:ascii="Consolas" w:hAnsi="Consolas"/>
          <w:color w:val="B4143C"/>
          <w:sz w:val="19"/>
        </w:rPr>
        <w:t>emergencies/</w:t>
      </w:r>
      <w:r>
        <w:rPr>
          <w:rFonts w:ascii="Calibri" w:hAnsi="Calibri"/>
          <w:color w:val="282828"/>
          <w:sz w:val="22"/>
        </w:rPr>
        <w:t xml:space="preserve"> documents, guardian multi-device listening, and stale auto-resolution.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Key Functions</w:t>
      </w:r>
      <w:r>
        <w:rPr>
          <w:rFonts w:ascii="Calibri" w:hAnsi="Calibri"/>
          <w:color w:val="282828"/>
          <w:sz w:val="22"/>
        </w:rPr>
        <w:t>: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startEmergency(wardName)</w:t>
      </w:r>
      <w:r>
        <w:rPr>
          <w:rFonts w:ascii="Calibri" w:hAnsi="Calibri"/>
          <w:color w:val="282828"/>
          <w:sz w:val="22"/>
        </w:rPr>
        <w:t xml:space="preserve">: Creates new document in </w:t>
      </w:r>
      <w:r>
        <w:rPr>
          <w:rFonts w:ascii="Consolas" w:hAnsi="Consolas"/>
          <w:color w:val="B4143C"/>
          <w:sz w:val="19"/>
        </w:rPr>
        <w:t>emergencies/{id}</w:t>
      </w:r>
      <w:r>
        <w:rPr>
          <w:rFonts w:ascii="Calibri" w:hAnsi="Calibri"/>
          <w:color w:val="282828"/>
          <w:sz w:val="22"/>
        </w:rPr>
        <w:t xml:space="preserve"> and fans out notifications to all paired guardians.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updateLocation(id, lat, lng, accuracy)</w:t>
      </w:r>
      <w:r>
        <w:rPr>
          <w:rFonts w:ascii="Calibri" w:hAnsi="Calibri"/>
          <w:color w:val="282828"/>
          <w:sz w:val="22"/>
        </w:rPr>
        <w:t xml:space="preserve">: Updates current telemetry in </w:t>
      </w:r>
      <w:r>
        <w:rPr>
          <w:rFonts w:ascii="Consolas" w:hAnsi="Consolas"/>
          <w:color w:val="B4143C"/>
          <w:sz w:val="19"/>
        </w:rPr>
        <w:t>emergencies/{id}</w:t>
      </w:r>
      <w:r>
        <w:rPr>
          <w:rFonts w:ascii="Calibri" w:hAnsi="Calibri"/>
          <w:color w:val="282828"/>
          <w:sz w:val="22"/>
        </w:rPr>
        <w:t xml:space="preserve"> every 5 seconds.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resolveEmergency(id)</w:t>
      </w:r>
      <w:r>
        <w:rPr>
          <w:rFonts w:ascii="Calibri" w:hAnsi="Calibri"/>
          <w:color w:val="282828"/>
          <w:sz w:val="22"/>
        </w:rPr>
        <w:t xml:space="preserve">: Sets </w:t>
      </w:r>
      <w:r>
        <w:rPr>
          <w:rFonts w:ascii="Consolas" w:hAnsi="Consolas"/>
          <w:color w:val="B4143C"/>
          <w:sz w:val="19"/>
        </w:rPr>
        <w:t>status = "RESOLVED"</w:t>
      </w:r>
      <w:r>
        <w:rPr>
          <w:rFonts w:ascii="Calibri" w:hAnsi="Calibri"/>
          <w:color w:val="282828"/>
          <w:sz w:val="22"/>
        </w:rPr>
        <w:t xml:space="preserve"> in Firestore and sends resolution notification to guardians.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observeActiveEmergencies()</w:t>
      </w:r>
      <w:r>
        <w:rPr>
          <w:rFonts w:ascii="Calibri" w:hAnsi="Calibri"/>
          <w:color w:val="282828"/>
          <w:sz w:val="22"/>
        </w:rPr>
        <w:t xml:space="preserve">: Returns </w:t>
      </w:r>
      <w:r>
        <w:rPr>
          <w:rFonts w:ascii="Consolas" w:hAnsi="Consolas"/>
          <w:color w:val="B4143C"/>
          <w:sz w:val="19"/>
        </w:rPr>
        <w:t>Flow&lt;List&lt;EmergencyEvent&gt;&gt;</w:t>
      </w:r>
      <w:r>
        <w:rPr>
          <w:rFonts w:ascii="Calibri" w:hAnsi="Calibri"/>
          <w:color w:val="282828"/>
          <w:sz w:val="22"/>
        </w:rPr>
        <w:t xml:space="preserve"> of all active wards monitored by this user. Automatically auto-resolves and purges stale emergency sessions older than 30 minutes with no location pings.</w:t>
      </w:r>
    </w:p>
    <w:p>
      <w:pPr>
        <w:keepNext/>
        <w:spacing w:before="160" w:after="40"/>
      </w:pPr>
      <w:r>
        <w:rPr>
          <w:rFonts w:ascii="Calibri" w:hAnsi="Calibri"/>
          <w:b/>
          <w:color w:val="505050"/>
          <w:sz w:val="23"/>
        </w:rPr>
        <w:t>17. `data/repository/NotificationRepositoryImpl.kt`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Purpose</w:t>
      </w:r>
      <w:r>
        <w:rPr>
          <w:rFonts w:ascii="Calibri" w:hAnsi="Calibri"/>
          <w:color w:val="282828"/>
          <w:sz w:val="22"/>
        </w:rPr>
        <w:t>: Manages in-app notifications (</w:t>
      </w:r>
      <w:r>
        <w:rPr>
          <w:rFonts w:ascii="Consolas" w:hAnsi="Consolas"/>
          <w:color w:val="B4143C"/>
          <w:sz w:val="19"/>
        </w:rPr>
        <w:t>notifications/{uid}/items</w:t>
      </w:r>
      <w:r>
        <w:rPr>
          <w:rFonts w:ascii="Calibri" w:hAnsi="Calibri"/>
          <w:color w:val="282828"/>
          <w:sz w:val="22"/>
        </w:rPr>
        <w:t>) and pair handshakes (</w:t>
      </w:r>
      <w:r>
        <w:rPr>
          <w:rFonts w:ascii="Consolas" w:hAnsi="Consolas"/>
          <w:color w:val="B4143C"/>
          <w:sz w:val="19"/>
        </w:rPr>
        <w:t>pairRequests/</w:t>
      </w:r>
      <w:r>
        <w:rPr>
          <w:rFonts w:ascii="Calibri" w:hAnsi="Calibri"/>
          <w:color w:val="282828"/>
          <w:sz w:val="22"/>
        </w:rPr>
        <w:t xml:space="preserve">, </w:t>
      </w:r>
      <w:r>
        <w:rPr>
          <w:rFonts w:ascii="Consolas" w:hAnsi="Consolas"/>
          <w:color w:val="B4143C"/>
          <w:sz w:val="19"/>
        </w:rPr>
        <w:t>pairs/</w:t>
      </w:r>
      <w:r>
        <w:rPr>
          <w:rFonts w:ascii="Calibri" w:hAnsi="Calibri"/>
          <w:color w:val="282828"/>
          <w:sz w:val="22"/>
        </w:rPr>
        <w:t>).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Key Functions</w:t>
      </w:r>
      <w:r>
        <w:rPr>
          <w:rFonts w:ascii="Calibri" w:hAnsi="Calibri"/>
          <w:color w:val="282828"/>
          <w:sz w:val="22"/>
        </w:rPr>
        <w:t>: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getNotifications()</w:t>
      </w:r>
      <w:r>
        <w:rPr>
          <w:rFonts w:ascii="Calibri" w:hAnsi="Calibri"/>
          <w:color w:val="282828"/>
          <w:sz w:val="22"/>
        </w:rPr>
        <w:t xml:space="preserve">: Listens in real-time to user's notification inbox ordered by </w:t>
      </w:r>
      <w:r>
        <w:rPr>
          <w:rFonts w:ascii="Consolas" w:hAnsi="Consolas"/>
          <w:color w:val="B4143C"/>
          <w:sz w:val="19"/>
        </w:rPr>
        <w:t>createdAt DESC</w:t>
      </w:r>
      <w:r>
        <w:rPr>
          <w:rFonts w:ascii="Calibri" w:hAnsi="Calibri"/>
          <w:color w:val="282828"/>
          <w:sz w:val="22"/>
        </w:rPr>
        <w:t>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sendPairRequest(code, name)</w:t>
      </w:r>
      <w:r>
        <w:rPr>
          <w:rFonts w:ascii="Calibri" w:hAnsi="Calibri"/>
          <w:color w:val="282828"/>
          <w:sz w:val="22"/>
        </w:rPr>
        <w:t xml:space="preserve">: Looks up ward by pairing code, creates </w:t>
      </w:r>
      <w:r>
        <w:rPr>
          <w:rFonts w:ascii="Consolas" w:hAnsi="Consolas"/>
          <w:color w:val="B4143C"/>
          <w:sz w:val="19"/>
        </w:rPr>
        <w:t>pairRequests/</w:t>
      </w:r>
      <w:r>
        <w:rPr>
          <w:rFonts w:ascii="Calibri" w:hAnsi="Calibri"/>
          <w:color w:val="282828"/>
          <w:sz w:val="22"/>
        </w:rPr>
        <w:t xml:space="preserve"> document, and posts </w:t>
      </w:r>
      <w:r>
        <w:rPr>
          <w:rFonts w:ascii="Consolas" w:hAnsi="Consolas"/>
          <w:color w:val="B4143C"/>
          <w:sz w:val="19"/>
        </w:rPr>
        <w:t>PAIR_REQUEST</w:t>
      </w:r>
      <w:r>
        <w:rPr>
          <w:rFonts w:ascii="Calibri" w:hAnsi="Calibri"/>
          <w:color w:val="282828"/>
          <w:sz w:val="22"/>
        </w:rPr>
        <w:t xml:space="preserve"> card to ward's inbox.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respondToPairRequest(notif, accept)</w:t>
      </w:r>
      <w:r>
        <w:rPr>
          <w:rFonts w:ascii="Calibri" w:hAnsi="Calibri"/>
          <w:color w:val="282828"/>
          <w:sz w:val="22"/>
        </w:rPr>
        <w:t xml:space="preserve">: If accepted, creates </w:t>
      </w:r>
      <w:r>
        <w:rPr>
          <w:rFonts w:ascii="Consolas" w:hAnsi="Consolas"/>
          <w:color w:val="B4143C"/>
          <w:sz w:val="19"/>
        </w:rPr>
        <w:t>pairs/{wardUid_guardianUid}</w:t>
      </w:r>
      <w:r>
        <w:rPr>
          <w:rFonts w:ascii="Calibri" w:hAnsi="Calibri"/>
          <w:color w:val="282828"/>
          <w:sz w:val="22"/>
        </w:rPr>
        <w:t xml:space="preserve"> document, sends confirmation notification, and cleans request.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unpair(wardUid, wardName)</w:t>
      </w:r>
      <w:r>
        <w:rPr>
          <w:rFonts w:ascii="Calibri" w:hAnsi="Calibri"/>
          <w:color w:val="282828"/>
          <w:sz w:val="22"/>
        </w:rPr>
        <w:t xml:space="preserve">: Deletes </w:t>
      </w:r>
      <w:r>
        <w:rPr>
          <w:rFonts w:ascii="Consolas" w:hAnsi="Consolas"/>
          <w:color w:val="B4143C"/>
          <w:sz w:val="19"/>
        </w:rPr>
        <w:t>pairs/</w:t>
      </w:r>
      <w:r>
        <w:rPr>
          <w:rFonts w:ascii="Calibri" w:hAnsi="Calibri"/>
          <w:color w:val="282828"/>
          <w:sz w:val="22"/>
        </w:rPr>
        <w:t xml:space="preserve"> document.</w:t>
      </w:r>
    </w:p>
    <w:p>
      <w:pPr>
        <w:keepNext/>
        <w:spacing w:before="240" w:after="80"/>
      </w:pPr>
      <w:r>
        <w:rPr>
          <w:rFonts w:ascii="Calibri" w:hAnsi="Calibri"/>
          <w:b/>
          <w:color w:val="2B2D42"/>
          <w:sz w:val="26"/>
        </w:rPr>
        <w:t>G. Background Services</w:t>
      </w:r>
    </w:p>
    <w:p>
      <w:pPr>
        <w:keepNext/>
        <w:spacing w:before="160" w:after="40"/>
      </w:pPr>
      <w:r>
        <w:rPr>
          <w:rFonts w:ascii="Calibri" w:hAnsi="Calibri"/>
          <w:b/>
          <w:color w:val="505050"/>
          <w:sz w:val="23"/>
        </w:rPr>
        <w:t>18. `service/EmergencyForegroundService.kt`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Purpose</w:t>
      </w:r>
      <w:r>
        <w:rPr>
          <w:rFonts w:ascii="Calibri" w:hAnsi="Calibri"/>
          <w:color w:val="282828"/>
          <w:sz w:val="22"/>
        </w:rPr>
        <w:t>: Sticky foreground service (</w:t>
      </w:r>
      <w:r>
        <w:rPr>
          <w:rFonts w:ascii="Consolas" w:hAnsi="Consolas"/>
          <w:color w:val="B4143C"/>
          <w:sz w:val="19"/>
        </w:rPr>
        <w:t>startForeground</w:t>
      </w:r>
      <w:r>
        <w:rPr>
          <w:rFonts w:ascii="Calibri" w:hAnsi="Calibri"/>
          <w:color w:val="282828"/>
          <w:sz w:val="22"/>
        </w:rPr>
        <w:t>) ensuring the SOS broadcast stays alive even if the app is swiped away or screen turns off.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Key Functions</w:t>
      </w:r>
      <w:r>
        <w:rPr>
          <w:rFonts w:ascii="Calibri" w:hAnsi="Calibri"/>
          <w:color w:val="282828"/>
          <w:sz w:val="22"/>
        </w:rPr>
        <w:t>: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onStartCommand()</w:t>
      </w:r>
      <w:r>
        <w:rPr>
          <w:rFonts w:ascii="Calibri" w:hAnsi="Calibri"/>
          <w:color w:val="282828"/>
          <w:sz w:val="22"/>
        </w:rPr>
        <w:t>: Starts high-priority notification with "Stop SOS" action button.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startLocationTracking()</w:t>
      </w:r>
      <w:r>
        <w:rPr>
          <w:rFonts w:ascii="Calibri" w:hAnsi="Calibri"/>
          <w:color w:val="282828"/>
          <w:sz w:val="22"/>
        </w:rPr>
        <w:t xml:space="preserve">: Schedules continuous 5-second GPS updates via </w:t>
      </w:r>
      <w:r>
        <w:rPr>
          <w:rFonts w:ascii="Consolas" w:hAnsi="Consolas"/>
          <w:color w:val="B4143C"/>
          <w:sz w:val="19"/>
        </w:rPr>
        <w:t>FusedLocationProviderClient</w:t>
      </w:r>
      <w:r>
        <w:rPr>
          <w:rFonts w:ascii="Calibri" w:hAnsi="Calibri"/>
          <w:color w:val="282828"/>
          <w:sz w:val="22"/>
        </w:rPr>
        <w:t>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startSiren()</w:t>
      </w:r>
      <w:r>
        <w:rPr>
          <w:rFonts w:ascii="Calibri" w:hAnsi="Calibri"/>
          <w:color w:val="282828"/>
          <w:sz w:val="22"/>
        </w:rPr>
        <w:t xml:space="preserve"> / </w:t>
      </w:r>
      <w:r>
        <w:rPr>
          <w:rFonts w:ascii="Consolas" w:hAnsi="Consolas"/>
          <w:color w:val="B4143C"/>
          <w:sz w:val="19"/>
        </w:rPr>
        <w:t>stopSiren()</w:t>
      </w:r>
      <w:r>
        <w:rPr>
          <w:rFonts w:ascii="Calibri" w:hAnsi="Calibri"/>
          <w:color w:val="282828"/>
          <w:sz w:val="22"/>
        </w:rPr>
        <w:t xml:space="preserve">: Plays looping max-volume alarm audio on </w:t>
      </w:r>
      <w:r>
        <w:rPr>
          <w:rFonts w:ascii="Consolas" w:hAnsi="Consolas"/>
          <w:color w:val="B4143C"/>
          <w:sz w:val="19"/>
        </w:rPr>
        <w:t>STREAM_ALARM</w:t>
      </w:r>
      <w:r>
        <w:rPr>
          <w:rFonts w:ascii="Calibri" w:hAnsi="Calibri"/>
          <w:color w:val="282828"/>
          <w:sz w:val="22"/>
        </w:rPr>
        <w:t>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startSequentialEscalation()</w:t>
      </w:r>
      <w:r>
        <w:rPr>
          <w:rFonts w:ascii="Calibri" w:hAnsi="Calibri"/>
          <w:color w:val="282828"/>
          <w:sz w:val="22"/>
        </w:rPr>
        <w:t xml:space="preserve">: Dials Priority #1 contact; monitors </w:t>
      </w:r>
      <w:r>
        <w:rPr>
          <w:rFonts w:ascii="Consolas" w:hAnsi="Consolas"/>
          <w:color w:val="B4143C"/>
          <w:sz w:val="19"/>
        </w:rPr>
        <w:t>TelephonyCallback</w:t>
      </w:r>
      <w:r>
        <w:rPr>
          <w:rFonts w:ascii="Calibri" w:hAnsi="Calibri"/>
          <w:color w:val="282828"/>
          <w:sz w:val="22"/>
        </w:rPr>
        <w:t xml:space="preserve"> / </w:t>
      </w:r>
      <w:r>
        <w:rPr>
          <w:rFonts w:ascii="Consolas" w:hAnsi="Consolas"/>
          <w:color w:val="B4143C"/>
          <w:sz w:val="19"/>
        </w:rPr>
        <w:t>PhoneStateListener</w:t>
      </w:r>
      <w:r>
        <w:rPr>
          <w:rFonts w:ascii="Calibri" w:hAnsi="Calibri"/>
          <w:color w:val="282828"/>
          <w:sz w:val="22"/>
        </w:rPr>
        <w:t xml:space="preserve"> to automatically dial Priority #2 if call drops or is unanswered after 10 seconds.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stopSelf()</w:t>
      </w:r>
      <w:r>
        <w:rPr>
          <w:rFonts w:ascii="Calibri" w:hAnsi="Calibri"/>
          <w:color w:val="282828"/>
          <w:sz w:val="22"/>
        </w:rPr>
        <w:t>: Releases GPS listeners, MediaPlayer, and Wakelocks.</w:t>
      </w:r>
    </w:p>
    <w:p>
      <w:pPr>
        <w:keepNext/>
        <w:spacing w:before="160" w:after="40"/>
      </w:pPr>
      <w:r>
        <w:rPr>
          <w:rFonts w:ascii="Calibri" w:hAnsi="Calibri"/>
          <w:b/>
          <w:color w:val="505050"/>
          <w:sz w:val="23"/>
        </w:rPr>
        <w:t>19. `service/AudioRecorderService.kt`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Purpose</w:t>
      </w:r>
      <w:r>
        <w:rPr>
          <w:rFonts w:ascii="Calibri" w:hAnsi="Calibri"/>
          <w:color w:val="282828"/>
          <w:sz w:val="22"/>
        </w:rPr>
        <w:t>: Background audio recorder capturing ambient microphone evidence during an incident.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Key Functions</w:t>
      </w:r>
      <w:r>
        <w:rPr>
          <w:rFonts w:ascii="Calibri" w:hAnsi="Calibri"/>
          <w:color w:val="282828"/>
          <w:sz w:val="22"/>
        </w:rPr>
        <w:t>: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startRecording(incidentId)</w:t>
      </w:r>
      <w:r>
        <w:rPr>
          <w:rFonts w:ascii="Calibri" w:hAnsi="Calibri"/>
          <w:color w:val="282828"/>
          <w:sz w:val="22"/>
        </w:rPr>
        <w:t xml:space="preserve">: Initializes </w:t>
      </w:r>
      <w:r>
        <w:rPr>
          <w:rFonts w:ascii="Consolas" w:hAnsi="Consolas"/>
          <w:color w:val="B4143C"/>
          <w:sz w:val="19"/>
        </w:rPr>
        <w:t>MediaRecorder</w:t>
      </w:r>
      <w:r>
        <w:rPr>
          <w:rFonts w:ascii="Calibri" w:hAnsi="Calibri"/>
          <w:color w:val="282828"/>
          <w:sz w:val="22"/>
        </w:rPr>
        <w:t xml:space="preserve"> targeting </w:t>
      </w:r>
      <w:r>
        <w:rPr>
          <w:rFonts w:ascii="Consolas" w:hAnsi="Consolas"/>
          <w:color w:val="B4143C"/>
          <w:sz w:val="19"/>
        </w:rPr>
        <w:t>.m4a</w:t>
      </w:r>
      <w:r>
        <w:rPr>
          <w:rFonts w:ascii="Calibri" w:hAnsi="Calibri"/>
          <w:color w:val="282828"/>
          <w:sz w:val="22"/>
        </w:rPr>
        <w:t xml:space="preserve"> (AAC) format in application storage.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stopRecording()</w:t>
      </w:r>
      <w:r>
        <w:rPr>
          <w:rFonts w:ascii="Calibri" w:hAnsi="Calibri"/>
          <w:color w:val="282828"/>
          <w:sz w:val="22"/>
        </w:rPr>
        <w:t xml:space="preserve">: Finalizes file and passes path to </w:t>
      </w:r>
      <w:r>
        <w:rPr>
          <w:rFonts w:ascii="Consolas" w:hAnsi="Consolas"/>
          <w:color w:val="B4143C"/>
          <w:sz w:val="19"/>
        </w:rPr>
        <w:t>SafetyRepository.uploadAudioEvidence()</w:t>
      </w:r>
      <w:r>
        <w:rPr>
          <w:rFonts w:ascii="Calibri" w:hAnsi="Calibri"/>
          <w:color w:val="282828"/>
          <w:sz w:val="22"/>
        </w:rPr>
        <w:t>.</w:t>
      </w:r>
    </w:p>
    <w:p>
      <w:pPr>
        <w:keepNext/>
        <w:spacing w:before="160" w:after="40"/>
      </w:pPr>
      <w:r>
        <w:rPr>
          <w:rFonts w:ascii="Calibri" w:hAnsi="Calibri"/>
          <w:b/>
          <w:color w:val="505050"/>
          <w:sz w:val="23"/>
        </w:rPr>
        <w:t>20. `service/GuardianMonitorService.kt`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Purpose</w:t>
      </w:r>
      <w:r>
        <w:rPr>
          <w:rFonts w:ascii="Calibri" w:hAnsi="Calibri"/>
          <w:color w:val="282828"/>
          <w:sz w:val="22"/>
        </w:rPr>
        <w:t>: Standalone background service for guardians to poll/listen to Realtime Database &amp; Firestore for ward SOS alerts while the app is in the background.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Key Functions</w:t>
      </w:r>
      <w:r>
        <w:rPr>
          <w:rFonts w:ascii="Calibri" w:hAnsi="Calibri"/>
          <w:color w:val="282828"/>
          <w:sz w:val="22"/>
        </w:rPr>
        <w:t>: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onStartCommand()</w:t>
      </w:r>
      <w:r>
        <w:rPr>
          <w:rFonts w:ascii="Calibri" w:hAnsi="Calibri"/>
          <w:color w:val="282828"/>
          <w:sz w:val="22"/>
        </w:rPr>
        <w:t>: Attaches value listeners to paired ward codes in RTDB.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Triggers system heads-up alert via </w:t>
      </w:r>
      <w:r>
        <w:rPr>
          <w:rFonts w:ascii="Consolas" w:hAnsi="Consolas"/>
          <w:color w:val="B4143C"/>
          <w:sz w:val="19"/>
        </w:rPr>
        <w:t>NotificationHelper</w:t>
      </w:r>
      <w:r>
        <w:rPr>
          <w:rFonts w:ascii="Calibri" w:hAnsi="Calibri"/>
          <w:color w:val="282828"/>
          <w:sz w:val="22"/>
        </w:rPr>
        <w:t xml:space="preserve"> when ward status switches to </w:t>
      </w:r>
      <w:r>
        <w:rPr>
          <w:rFonts w:ascii="Consolas" w:hAnsi="Consolas"/>
          <w:color w:val="B4143C"/>
          <w:sz w:val="19"/>
        </w:rPr>
        <w:t>EMERGENCY</w:t>
      </w:r>
      <w:r>
        <w:rPr>
          <w:rFonts w:ascii="Calibri" w:hAnsi="Calibri"/>
          <w:color w:val="282828"/>
          <w:sz w:val="22"/>
        </w:rPr>
        <w:t>.</w:t>
      </w:r>
    </w:p>
    <w:p>
      <w:pPr>
        <w:keepNext/>
        <w:spacing w:before="160" w:after="40"/>
      </w:pPr>
      <w:r>
        <w:rPr>
          <w:rFonts w:ascii="Calibri" w:hAnsi="Calibri"/>
          <w:b/>
          <w:color w:val="505050"/>
          <w:sz w:val="23"/>
        </w:rPr>
        <w:t>21. `service/NotificationHelper.kt`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Purpose</w:t>
      </w:r>
      <w:r>
        <w:rPr>
          <w:rFonts w:ascii="Calibri" w:hAnsi="Calibri"/>
          <w:color w:val="282828"/>
          <w:sz w:val="22"/>
        </w:rPr>
        <w:t>: System notification builder managing channels, vibration patterns, full-screen intents, and badges.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Key Functions</w:t>
      </w:r>
      <w:r>
        <w:rPr>
          <w:rFonts w:ascii="Calibri" w:hAnsi="Calibri"/>
          <w:color w:val="282828"/>
          <w:sz w:val="22"/>
        </w:rPr>
        <w:t>: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createNotificationChannels(context)</w:t>
      </w:r>
      <w:r>
        <w:rPr>
          <w:rFonts w:ascii="Calibri" w:hAnsi="Calibri"/>
          <w:color w:val="282828"/>
          <w:sz w:val="22"/>
        </w:rPr>
        <w:t xml:space="preserve">: Registers </w:t>
      </w:r>
      <w:r>
        <w:rPr>
          <w:rFonts w:ascii="Consolas" w:hAnsi="Consolas"/>
          <w:color w:val="B4143C"/>
          <w:sz w:val="19"/>
        </w:rPr>
        <w:t>emergency_channel</w:t>
      </w:r>
      <w:r>
        <w:rPr>
          <w:rFonts w:ascii="Calibri" w:hAnsi="Calibri"/>
          <w:color w:val="282828"/>
          <w:sz w:val="22"/>
        </w:rPr>
        <w:t xml:space="preserve"> (max priority), </w:t>
      </w:r>
      <w:r>
        <w:rPr>
          <w:rFonts w:ascii="Consolas" w:hAnsi="Consolas"/>
          <w:color w:val="B4143C"/>
          <w:sz w:val="19"/>
        </w:rPr>
        <w:t>guardian_channel</w:t>
      </w:r>
      <w:r>
        <w:rPr>
          <w:rFonts w:ascii="Calibri" w:hAnsi="Calibri"/>
          <w:color w:val="282828"/>
          <w:sz w:val="22"/>
        </w:rPr>
        <w:t xml:space="preserve">, and </w:t>
      </w:r>
      <w:r>
        <w:rPr>
          <w:rFonts w:ascii="Consolas" w:hAnsi="Consolas"/>
          <w:color w:val="B4143C"/>
          <w:sz w:val="19"/>
        </w:rPr>
        <w:t>general_channel</w:t>
      </w:r>
      <w:r>
        <w:rPr>
          <w:rFonts w:ascii="Calibri" w:hAnsi="Calibri"/>
          <w:color w:val="282828"/>
          <w:sz w:val="22"/>
        </w:rPr>
        <w:t>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showEmergencyNotification(...)</w:t>
      </w:r>
      <w:r>
        <w:rPr>
          <w:rFonts w:ascii="Calibri" w:hAnsi="Calibri"/>
          <w:color w:val="282828"/>
          <w:sz w:val="22"/>
        </w:rPr>
        <w:t>: Posts high-importance heads-up alert with "Track on Map" action.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cancelEmergencyNotification(id)</w:t>
      </w:r>
      <w:r>
        <w:rPr>
          <w:rFonts w:ascii="Calibri" w:hAnsi="Calibri"/>
          <w:color w:val="282828"/>
          <w:sz w:val="22"/>
        </w:rPr>
        <w:t xml:space="preserve"> / </w:t>
      </w:r>
      <w:r>
        <w:rPr>
          <w:rFonts w:ascii="Consolas" w:hAnsi="Consolas"/>
          <w:color w:val="B4143C"/>
          <w:sz w:val="19"/>
        </w:rPr>
        <w:t>cancelAllAlerts()</w:t>
      </w:r>
      <w:r>
        <w:rPr>
          <w:rFonts w:ascii="Calibri" w:hAnsi="Calibri"/>
          <w:color w:val="282828"/>
          <w:sz w:val="22"/>
        </w:rPr>
        <w:t>: Dismisses active alert sounds.</w:t>
      </w:r>
    </w:p>
    <w:p>
      <w:pPr>
        <w:keepNext/>
        <w:spacing w:before="160" w:after="40"/>
      </w:pPr>
      <w:r>
        <w:rPr>
          <w:rFonts w:ascii="Calibri" w:hAnsi="Calibri"/>
          <w:b/>
          <w:color w:val="505050"/>
          <w:sz w:val="23"/>
        </w:rPr>
        <w:t>22. `service/SosTriggerHelper.kt`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Purpose</w:t>
      </w:r>
      <w:r>
        <w:rPr>
          <w:rFonts w:ascii="Calibri" w:hAnsi="Calibri"/>
          <w:color w:val="282828"/>
          <w:sz w:val="22"/>
        </w:rPr>
        <w:t>: Centralized trigger coordinator invoked by the UI SOS button.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Key Functions</w:t>
      </w:r>
      <w:r>
        <w:rPr>
          <w:rFonts w:ascii="Calibri" w:hAnsi="Calibri"/>
          <w:color w:val="282828"/>
          <w:sz w:val="22"/>
        </w:rPr>
        <w:t>: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triggerSos(context, source)</w:t>
      </w:r>
      <w:r>
        <w:rPr>
          <w:rFonts w:ascii="Calibri" w:hAnsi="Calibri"/>
          <w:color w:val="282828"/>
          <w:sz w:val="22"/>
        </w:rPr>
        <w:t xml:space="preserve">: Starts </w:t>
      </w:r>
      <w:r>
        <w:rPr>
          <w:rFonts w:ascii="Consolas" w:hAnsi="Consolas"/>
          <w:color w:val="B4143C"/>
          <w:sz w:val="19"/>
        </w:rPr>
        <w:t>EmergencyForegroundService</w:t>
      </w:r>
      <w:r>
        <w:rPr>
          <w:rFonts w:ascii="Calibri" w:hAnsi="Calibri"/>
          <w:color w:val="282828"/>
          <w:sz w:val="22"/>
        </w:rPr>
        <w:t xml:space="preserve">, starts </w:t>
      </w:r>
      <w:r>
        <w:rPr>
          <w:rFonts w:ascii="Consolas" w:hAnsi="Consolas"/>
          <w:color w:val="B4143C"/>
          <w:sz w:val="19"/>
        </w:rPr>
        <w:t>AudioRecorderService</w:t>
      </w:r>
      <w:r>
        <w:rPr>
          <w:rFonts w:ascii="Calibri" w:hAnsi="Calibri"/>
          <w:color w:val="282828"/>
          <w:sz w:val="22"/>
        </w:rPr>
        <w:t>, writes to Firestore, and notifies guardians.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cancelSos(context)</w:t>
      </w:r>
      <w:r>
        <w:rPr>
          <w:rFonts w:ascii="Calibri" w:hAnsi="Calibri"/>
          <w:color w:val="282828"/>
          <w:sz w:val="22"/>
        </w:rPr>
        <w:t xml:space="preserve">: Stops services, updates status to </w:t>
      </w:r>
      <w:r>
        <w:rPr>
          <w:rFonts w:ascii="Consolas" w:hAnsi="Consolas"/>
          <w:color w:val="B4143C"/>
          <w:sz w:val="19"/>
        </w:rPr>
        <w:t>RESOLVED</w:t>
      </w:r>
      <w:r>
        <w:rPr>
          <w:rFonts w:ascii="Calibri" w:hAnsi="Calibri"/>
          <w:color w:val="282828"/>
          <w:sz w:val="22"/>
        </w:rPr>
        <w:t>, and silences siren.</w:t>
      </w:r>
    </w:p>
    <w:p>
      <w:pPr>
        <w:keepNext/>
        <w:spacing w:before="240" w:after="80"/>
      </w:pPr>
      <w:r>
        <w:rPr>
          <w:rFonts w:ascii="Calibri" w:hAnsi="Calibri"/>
          <w:b/>
          <w:color w:val="2B2D42"/>
          <w:sz w:val="26"/>
        </w:rPr>
        <w:t>H. Presentation Layer: Components &amp; Navigation</w:t>
      </w:r>
    </w:p>
    <w:p>
      <w:pPr>
        <w:keepNext/>
        <w:spacing w:before="160" w:after="40"/>
      </w:pPr>
      <w:r>
        <w:rPr>
          <w:rFonts w:ascii="Calibri" w:hAnsi="Calibri"/>
          <w:b/>
          <w:color w:val="505050"/>
          <w:sz w:val="23"/>
        </w:rPr>
        <w:t>23. `ui/navigation/NavGraph.kt` &amp; `Screen.kt`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Purpose</w:t>
      </w:r>
      <w:r>
        <w:rPr>
          <w:rFonts w:ascii="Calibri" w:hAnsi="Calibri"/>
          <w:color w:val="282828"/>
          <w:sz w:val="22"/>
        </w:rPr>
        <w:t>: Declarative Compose navigation graph mapping routes (</w:t>
      </w:r>
      <w:r>
        <w:rPr>
          <w:rFonts w:ascii="Consolas" w:hAnsi="Consolas"/>
          <w:color w:val="B4143C"/>
          <w:sz w:val="19"/>
        </w:rPr>
        <w:t>home</w:t>
      </w:r>
      <w:r>
        <w:rPr>
          <w:rFonts w:ascii="Calibri" w:hAnsi="Calibri"/>
          <w:color w:val="282828"/>
          <w:sz w:val="22"/>
        </w:rPr>
        <w:t xml:space="preserve">, </w:t>
      </w:r>
      <w:r>
        <w:rPr>
          <w:rFonts w:ascii="Consolas" w:hAnsi="Consolas"/>
          <w:color w:val="B4143C"/>
          <w:sz w:val="19"/>
        </w:rPr>
        <w:t>contacts</w:t>
      </w:r>
      <w:r>
        <w:rPr>
          <w:rFonts w:ascii="Calibri" w:hAnsi="Calibri"/>
          <w:color w:val="282828"/>
          <w:sz w:val="22"/>
        </w:rPr>
        <w:t xml:space="preserve">, </w:t>
      </w:r>
      <w:r>
        <w:rPr>
          <w:rFonts w:ascii="Consolas" w:hAnsi="Consolas"/>
          <w:color w:val="B4143C"/>
          <w:sz w:val="19"/>
        </w:rPr>
        <w:t>tracking/{emergencyId}</w:t>
      </w:r>
      <w:r>
        <w:rPr>
          <w:rFonts w:ascii="Calibri" w:hAnsi="Calibri"/>
          <w:color w:val="282828"/>
          <w:sz w:val="22"/>
        </w:rPr>
        <w:t xml:space="preserve">, </w:t>
      </w:r>
      <w:r>
        <w:rPr>
          <w:rFonts w:ascii="Consolas" w:hAnsi="Consolas"/>
          <w:color w:val="B4143C"/>
          <w:sz w:val="19"/>
        </w:rPr>
        <w:t>settings</w:t>
      </w:r>
      <w:r>
        <w:rPr>
          <w:rFonts w:ascii="Calibri" w:hAnsi="Calibri"/>
          <w:color w:val="282828"/>
          <w:sz w:val="22"/>
        </w:rPr>
        <w:t xml:space="preserve">, </w:t>
      </w:r>
      <w:r>
        <w:rPr>
          <w:rFonts w:ascii="Consolas" w:hAnsi="Consolas"/>
          <w:color w:val="B4143C"/>
          <w:sz w:val="19"/>
        </w:rPr>
        <w:t>logs</w:t>
      </w:r>
      <w:r>
        <w:rPr>
          <w:rFonts w:ascii="Calibri" w:hAnsi="Calibri"/>
          <w:color w:val="282828"/>
          <w:sz w:val="22"/>
        </w:rPr>
        <w:t xml:space="preserve">, </w:t>
      </w:r>
      <w:r>
        <w:rPr>
          <w:rFonts w:ascii="Consolas" w:hAnsi="Consolas"/>
          <w:color w:val="B4143C"/>
          <w:sz w:val="19"/>
        </w:rPr>
        <w:t>fakecall</w:t>
      </w:r>
      <w:r>
        <w:rPr>
          <w:rFonts w:ascii="Calibri" w:hAnsi="Calibri"/>
          <w:color w:val="282828"/>
          <w:sz w:val="22"/>
        </w:rPr>
        <w:t xml:space="preserve">, </w:t>
      </w:r>
      <w:r>
        <w:rPr>
          <w:rFonts w:ascii="Consolas" w:hAnsi="Consolas"/>
          <w:color w:val="B4143C"/>
          <w:sz w:val="19"/>
        </w:rPr>
        <w:t>checkin</w:t>
      </w:r>
      <w:r>
        <w:rPr>
          <w:rFonts w:ascii="Calibri" w:hAnsi="Calibri"/>
          <w:color w:val="282828"/>
          <w:sz w:val="22"/>
        </w:rPr>
        <w:t xml:space="preserve">, </w:t>
      </w:r>
      <w:r>
        <w:rPr>
          <w:rFonts w:ascii="Consolas" w:hAnsi="Consolas"/>
          <w:color w:val="B4143C"/>
          <w:sz w:val="19"/>
        </w:rPr>
        <w:t>login</w:t>
      </w:r>
      <w:r>
        <w:rPr>
          <w:rFonts w:ascii="Calibri" w:hAnsi="Calibri"/>
          <w:color w:val="282828"/>
          <w:sz w:val="22"/>
        </w:rPr>
        <w:t xml:space="preserve">, </w:t>
      </w:r>
      <w:r>
        <w:rPr>
          <w:rFonts w:ascii="Consolas" w:hAnsi="Consolas"/>
          <w:color w:val="B4143C"/>
          <w:sz w:val="19"/>
        </w:rPr>
        <w:t>notifications</w:t>
      </w:r>
      <w:r>
        <w:rPr>
          <w:rFonts w:ascii="Calibri" w:hAnsi="Calibri"/>
          <w:color w:val="282828"/>
          <w:sz w:val="22"/>
        </w:rPr>
        <w:t>).</w:t>
      </w:r>
    </w:p>
    <w:p>
      <w:pPr>
        <w:keepNext/>
        <w:spacing w:before="160" w:after="40"/>
      </w:pPr>
      <w:r>
        <w:rPr>
          <w:rFonts w:ascii="Calibri" w:hAnsi="Calibri"/>
          <w:b/>
          <w:color w:val="505050"/>
          <w:sz w:val="23"/>
        </w:rPr>
        <w:t>24. `ui/components/SosButton.kt`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Purpose</w:t>
      </w:r>
      <w:r>
        <w:rPr>
          <w:rFonts w:ascii="Calibri" w:hAnsi="Calibri"/>
          <w:color w:val="282828"/>
          <w:sz w:val="22"/>
        </w:rPr>
        <w:t>: The signature glowing SOS button. Requires a 2-second continuous press-and-hold to trigger (with animated circular progress stroke and haptic feedback) to prevent accidental pocket presses.</w:t>
      </w:r>
    </w:p>
    <w:p>
      <w:pPr>
        <w:keepNext/>
        <w:spacing w:before="160" w:after="40"/>
      </w:pPr>
      <w:r>
        <w:rPr>
          <w:rFonts w:ascii="Calibri" w:hAnsi="Calibri"/>
          <w:b/>
          <w:color w:val="505050"/>
          <w:sz w:val="23"/>
        </w:rPr>
        <w:t>25. `ui/components/SafetyMap.kt` &amp; `OsmMap.kt`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Purpose</w:t>
      </w:r>
      <w:r>
        <w:rPr>
          <w:rFonts w:ascii="Calibri" w:hAnsi="Calibri"/>
          <w:color w:val="282828"/>
          <w:sz w:val="22"/>
        </w:rPr>
        <w:t>: Dual-engine live mapping component.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Key Features</w:t>
      </w:r>
      <w:r>
        <w:rPr>
          <w:rFonts w:ascii="Calibri" w:hAnsi="Calibri"/>
          <w:color w:val="282828"/>
          <w:sz w:val="22"/>
        </w:rPr>
        <w:t>: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>•  Displays ward marker, accuracy radius circle, and guardian position.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Has a 1-tap provider toggle button: seamlessly switches between </w:t>
      </w:r>
      <w:r>
        <w:rPr>
          <w:rFonts w:ascii="Calibri" w:hAnsi="Calibri"/>
          <w:b/>
        </w:rPr>
        <w:t>Google Maps</w:t>
      </w:r>
      <w:r>
        <w:rPr>
          <w:rFonts w:ascii="Calibri" w:hAnsi="Calibri"/>
          <w:color w:val="282828"/>
          <w:sz w:val="22"/>
        </w:rPr>
        <w:t xml:space="preserve"> and </w:t>
      </w:r>
      <w:r>
        <w:rPr>
          <w:rFonts w:ascii="Calibri" w:hAnsi="Calibri"/>
          <w:b/>
        </w:rPr>
        <w:t>OpenStreetMap (osmdroid)</w:t>
      </w:r>
      <w:r>
        <w:rPr>
          <w:rFonts w:ascii="Calibri" w:hAnsi="Calibri"/>
          <w:color w:val="282828"/>
          <w:sz w:val="22"/>
        </w:rPr>
        <w:t>.</w:t>
      </w:r>
    </w:p>
    <w:p>
      <w:pPr>
        <w:keepNext/>
        <w:spacing w:before="160" w:after="40"/>
      </w:pPr>
      <w:r>
        <w:rPr>
          <w:rFonts w:ascii="Calibri" w:hAnsi="Calibri"/>
          <w:b/>
          <w:color w:val="505050"/>
          <w:sz w:val="23"/>
        </w:rPr>
        <w:t>26. `ui/components/TopBar.kt`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Purpose</w:t>
      </w:r>
      <w:r>
        <w:rPr>
          <w:rFonts w:ascii="Calibri" w:hAnsi="Calibri"/>
          <w:color w:val="282828"/>
          <w:sz w:val="22"/>
        </w:rPr>
        <w:t xml:space="preserve">: Standard header displaying the custom </w:t>
      </w:r>
      <w:r>
        <w:rPr>
          <w:rFonts w:ascii="Calibri" w:hAnsi="Calibri"/>
          <w:b/>
        </w:rPr>
        <w:t>Jhumka</w:t>
      </w:r>
      <w:r>
        <w:rPr>
          <w:rFonts w:ascii="Calibri" w:hAnsi="Calibri"/>
          <w:color w:val="282828"/>
          <w:sz w:val="22"/>
        </w:rPr>
        <w:t xml:space="preserve"> logo, personalized greeting (</w:t>
      </w:r>
      <w:r>
        <w:rPr>
          <w:rFonts w:ascii="Calibri" w:hAnsi="Calibri"/>
          <w:i/>
        </w:rPr>
        <w:t>"Hi, {Name}"</w:t>
      </w:r>
      <w:r>
        <w:rPr>
          <w:rFonts w:ascii="Calibri" w:hAnsi="Calibri"/>
          <w:color w:val="282828"/>
          <w:sz w:val="22"/>
        </w:rPr>
        <w:t>), and bell icon with animated unread count badge.</w:t>
      </w:r>
    </w:p>
    <w:p>
      <w:pPr>
        <w:keepNext/>
        <w:spacing w:before="160" w:after="40"/>
      </w:pPr>
      <w:r>
        <w:rPr>
          <w:rFonts w:ascii="Calibri" w:hAnsi="Calibri"/>
          <w:b/>
          <w:color w:val="505050"/>
          <w:sz w:val="23"/>
        </w:rPr>
        <w:t>27. `ui/components/EmergencyCallPanel.kt`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Purpose</w:t>
      </w:r>
      <w:r>
        <w:rPr>
          <w:rFonts w:ascii="Calibri" w:hAnsi="Calibri"/>
          <w:color w:val="282828"/>
          <w:sz w:val="22"/>
        </w:rPr>
        <w:t>: Bottom sheet slide-up panel with 1-tap emergency dial buttons (Police 112, Women Helpline 1091, Ambulance 108).</w:t>
      </w:r>
    </w:p>
    <w:p>
      <w:pPr>
        <w:keepNext/>
        <w:spacing w:before="240" w:after="80"/>
      </w:pPr>
      <w:r>
        <w:rPr>
          <w:rFonts w:ascii="Calibri" w:hAnsi="Calibri"/>
          <w:b/>
          <w:color w:val="2B2D42"/>
          <w:sz w:val="26"/>
        </w:rPr>
        <w:t>I. Presentation Layer: Feature Screens &amp; ViewModels</w:t>
      </w:r>
    </w:p>
    <w:p>
      <w:pPr>
        <w:keepNext/>
        <w:spacing w:before="160" w:after="40"/>
      </w:pPr>
      <w:r>
        <w:rPr>
          <w:rFonts w:ascii="Calibri" w:hAnsi="Calibri"/>
          <w:b/>
          <w:color w:val="505050"/>
          <w:sz w:val="23"/>
        </w:rPr>
        <w:t>28. `ui/screens/home/HomeScreen.kt` &amp; `HomeViewModel.kt`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Purpose</w:t>
      </w:r>
      <w:r>
        <w:rPr>
          <w:rFonts w:ascii="Calibri" w:hAnsi="Calibri"/>
          <w:color w:val="282828"/>
          <w:sz w:val="22"/>
        </w:rPr>
        <w:t>: Primary dashboard containing the central SOS button, active emergency alert card, guardian status capsule, quick action grid, and background watermark.</w:t>
      </w:r>
    </w:p>
    <w:p>
      <w:pPr>
        <w:keepNext/>
        <w:spacing w:before="160" w:after="40"/>
      </w:pPr>
      <w:r>
        <w:rPr>
          <w:rFonts w:ascii="Calibri" w:hAnsi="Calibri"/>
          <w:b/>
          <w:color w:val="505050"/>
          <w:sz w:val="23"/>
        </w:rPr>
        <w:t>29. `ui/screens/home/EmergencyViewModel.kt`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Purpose</w:t>
      </w:r>
      <w:r>
        <w:rPr>
          <w:rFonts w:ascii="Calibri" w:hAnsi="Calibri"/>
          <w:color w:val="282828"/>
          <w:sz w:val="22"/>
        </w:rPr>
        <w:t>: State holder for live SOS sessions.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Key Functions</w:t>
      </w:r>
      <w:r>
        <w:rPr>
          <w:rFonts w:ascii="Calibri" w:hAnsi="Calibri"/>
          <w:color w:val="282828"/>
          <w:sz w:val="22"/>
        </w:rPr>
        <w:t>: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startEmergency()</w:t>
      </w:r>
      <w:r>
        <w:rPr>
          <w:rFonts w:ascii="Calibri" w:hAnsi="Calibri"/>
          <w:color w:val="282828"/>
          <w:sz w:val="22"/>
        </w:rPr>
        <w:t>: Triggers SOS via repository.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stopEmergency()</w:t>
      </w:r>
      <w:r>
        <w:rPr>
          <w:rFonts w:ascii="Calibri" w:hAnsi="Calibri"/>
          <w:color w:val="282828"/>
          <w:sz w:val="22"/>
        </w:rPr>
        <w:t>: Cancels SOS and marks emergency as resolved.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onsolas" w:hAnsi="Consolas"/>
          <w:color w:val="B4143C"/>
          <w:sz w:val="19"/>
        </w:rPr>
        <w:t>dismissWardEmergency(id)</w:t>
      </w:r>
      <w:r>
        <w:rPr>
          <w:rFonts w:ascii="Calibri" w:hAnsi="Calibri"/>
          <w:color w:val="282828"/>
          <w:sz w:val="22"/>
        </w:rPr>
        <w:t>: Allows guardian to clear false/stale alert cards and mark ward safe in Firestore.</w:t>
      </w:r>
    </w:p>
    <w:p>
      <w:pPr>
        <w:keepNext/>
        <w:spacing w:before="160" w:after="40"/>
      </w:pPr>
      <w:r>
        <w:rPr>
          <w:rFonts w:ascii="Calibri" w:hAnsi="Calibri"/>
          <w:b/>
          <w:color w:val="505050"/>
          <w:sz w:val="23"/>
        </w:rPr>
        <w:t>30. `ui/screens/map/LiveTrackingScreen.kt` &amp; `LiveTrackingViewModel.kt`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Purpose</w:t>
      </w:r>
      <w:r>
        <w:rPr>
          <w:rFonts w:ascii="Calibri" w:hAnsi="Calibri"/>
          <w:color w:val="282828"/>
          <w:sz w:val="22"/>
        </w:rPr>
        <w:t>: Dedicated real-time tracking screen displaying live GPS trail, ward battery status, distance calculation, call ward shortcut, and audio evidence playback player.</w:t>
      </w:r>
    </w:p>
    <w:p>
      <w:pPr>
        <w:keepNext/>
        <w:spacing w:before="160" w:after="40"/>
      </w:pPr>
      <w:r>
        <w:rPr>
          <w:rFonts w:ascii="Calibri" w:hAnsi="Calibri"/>
          <w:b/>
          <w:color w:val="505050"/>
          <w:sz w:val="23"/>
        </w:rPr>
        <w:t>31. `ui/screens/contacts/TrustedContactsScreen.kt` &amp; `TrustedContactsViewModel.kt`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Purpose</w:t>
      </w:r>
      <w:r>
        <w:rPr>
          <w:rFonts w:ascii="Calibri" w:hAnsi="Calibri"/>
          <w:color w:val="282828"/>
          <w:sz w:val="22"/>
        </w:rPr>
        <w:t>: Management screen for priority emergency contacts. Supports adding manually (with strict 10-digit validation), picking from Android contacts, reordering priorities, and deleting.</w:t>
      </w:r>
    </w:p>
    <w:p>
      <w:pPr>
        <w:keepNext/>
        <w:spacing w:before="160" w:after="40"/>
      </w:pPr>
      <w:r>
        <w:rPr>
          <w:rFonts w:ascii="Calibri" w:hAnsi="Calibri"/>
          <w:b/>
          <w:color w:val="505050"/>
          <w:sz w:val="23"/>
        </w:rPr>
        <w:t>32. `ui/screens/notifications/NotificationsScreen.kt` &amp; `NotificationViewModel.kt`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Purpose</w:t>
      </w:r>
      <w:r>
        <w:rPr>
          <w:rFonts w:ascii="Calibri" w:hAnsi="Calibri"/>
          <w:color w:val="282828"/>
          <w:sz w:val="22"/>
        </w:rPr>
        <w:t>: In-app inbox displaying pair requests and emergency alerts. Provides Accept/Decline action buttons with instant Firestore batch updates.</w:t>
      </w:r>
    </w:p>
    <w:p>
      <w:pPr>
        <w:keepNext/>
        <w:spacing w:before="160" w:after="40"/>
      </w:pPr>
      <w:r>
        <w:rPr>
          <w:rFonts w:ascii="Calibri" w:hAnsi="Calibri"/>
          <w:b/>
          <w:color w:val="505050"/>
          <w:sz w:val="23"/>
        </w:rPr>
        <w:t>33. `ui/screens/settings/SettingsScreen.kt` &amp; `SettingsViewModel.kt`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Purpose</w:t>
      </w:r>
      <w:r>
        <w:rPr>
          <w:rFonts w:ascii="Calibri" w:hAnsi="Calibri"/>
          <w:color w:val="282828"/>
          <w:sz w:val="22"/>
        </w:rPr>
        <w:t>: User configuration screen. Allows viewing &amp; copying 6-character safety pairing code, pairing a new ward, unpairing wards, toggling Dark Mode, configuring siren volume, and setting auto-call delay.</w:t>
      </w:r>
    </w:p>
    <w:p>
      <w:pPr>
        <w:keepNext/>
        <w:spacing w:before="160" w:after="40"/>
      </w:pPr>
      <w:r>
        <w:rPr>
          <w:rFonts w:ascii="Calibri" w:hAnsi="Calibri"/>
          <w:b/>
          <w:color w:val="505050"/>
          <w:sz w:val="23"/>
        </w:rPr>
        <w:t>34. `ui/screens/fakecall/FakeCallScreen.kt` &amp; `FakeCallViewModel.kt`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Purpose</w:t>
      </w:r>
      <w:r>
        <w:rPr>
          <w:rFonts w:ascii="Calibri" w:hAnsi="Calibri"/>
          <w:color w:val="282828"/>
          <w:sz w:val="22"/>
        </w:rPr>
        <w:t>: Realistic incoming call simulator designed to give users a discreet excuse to escape uncomfortable or dangerous situations.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Key Features</w:t>
      </w:r>
      <w:r>
        <w:rPr>
          <w:rFonts w:ascii="Calibri" w:hAnsi="Calibri"/>
          <w:color w:val="282828"/>
          <w:sz w:val="22"/>
        </w:rPr>
        <w:t>: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>•  Authentic Android phone dialer UI.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>•  Localized presets (Police Inspector, Mom, Boss, Roommate).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>•  Text-To-Speech (TTS) synthesized conversation voice that speaks through the ear speaker when the user answers.</w:t>
      </w:r>
    </w:p>
    <w:p>
      <w:pPr>
        <w:keepNext/>
        <w:spacing w:before="160" w:after="40"/>
      </w:pPr>
      <w:r>
        <w:rPr>
          <w:rFonts w:ascii="Calibri" w:hAnsi="Calibri"/>
          <w:b/>
          <w:color w:val="505050"/>
          <w:sz w:val="23"/>
        </w:rPr>
        <w:t>35. `ui/screens/checkin/SafetyCheckInScreen.kt` &amp; `SafetyCheckInViewModel.kt`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Purpose</w:t>
      </w:r>
      <w:r>
        <w:rPr>
          <w:rFonts w:ascii="Calibri" w:hAnsi="Calibri"/>
          <w:color w:val="282828"/>
          <w:sz w:val="22"/>
        </w:rPr>
        <w:t>: Timed walking safety check-in countdown.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Key Features</w:t>
      </w:r>
      <w:r>
        <w:rPr>
          <w:rFonts w:ascii="Calibri" w:hAnsi="Calibri"/>
          <w:color w:val="282828"/>
          <w:sz w:val="22"/>
        </w:rPr>
        <w:t>: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>•  User starts a 5–60 minute timer (e.g. while walking through a dark street or taking a cab).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>•  If the user fails to check in with their PIN before the countdown expires, the app automatically triggers full SOS.</w:t>
      </w:r>
    </w:p>
    <w:p>
      <w:pPr>
        <w:keepNext/>
        <w:spacing w:before="160" w:after="40"/>
      </w:pPr>
      <w:r>
        <w:rPr>
          <w:rFonts w:ascii="Calibri" w:hAnsi="Calibri"/>
          <w:b/>
          <w:color w:val="505050"/>
          <w:sz w:val="23"/>
        </w:rPr>
        <w:t>36. `ui/screens/login/LoginScreen.kt` &amp; `LoginViewModel.kt`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Purpose</w:t>
      </w:r>
      <w:r>
        <w:rPr>
          <w:rFonts w:ascii="Calibri" w:hAnsi="Calibri"/>
          <w:color w:val="282828"/>
          <w:sz w:val="22"/>
        </w:rPr>
        <w:t>: Multi-step onboarding and login screen. Supports Google Credential Manager One-Tap Sign In, Email/Password login, and Anonymous guest skip.</w:t>
      </w:r>
    </w:p>
    <w:p>
      <w:pPr>
        <w:keepNext/>
        <w:spacing w:before="160" w:after="40"/>
      </w:pPr>
      <w:r>
        <w:rPr>
          <w:rFonts w:ascii="Calibri" w:hAnsi="Calibri"/>
          <w:b/>
          <w:color w:val="505050"/>
          <w:sz w:val="23"/>
        </w:rPr>
        <w:t>37. `ui/screens/logs/IncidentLogsScreen.kt` &amp; `IncidentLogsViewModel.kt`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Purpose</w:t>
      </w:r>
      <w:r>
        <w:rPr>
          <w:rFonts w:ascii="Calibri" w:hAnsi="Calibri"/>
          <w:color w:val="282828"/>
          <w:sz w:val="22"/>
        </w:rPr>
        <w:t>: Historical audit trail screen showing past SOS activations with timestamps, recorded addresses, and cloud audio playback.</w:t>
      </w:r>
    </w:p>
    <w:p>
      <w:pPr>
        <w:keepNext/>
        <w:spacing w:before="320" w:after="120"/>
      </w:pPr>
      <w:r>
        <w:rPr>
          <w:rFonts w:ascii="Calibri" w:hAnsi="Calibri"/>
          <w:b/>
          <w:color w:val="DC143C"/>
          <w:sz w:val="32"/>
        </w:rPr>
        <w:t>8. Build &amp; Deployment Verification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Kotlin Version</w:t>
      </w:r>
      <w:r>
        <w:rPr>
          <w:rFonts w:ascii="Calibri" w:hAnsi="Calibri"/>
          <w:color w:val="282828"/>
          <w:sz w:val="22"/>
        </w:rPr>
        <w:t>: 1.9.22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Target SDK</w:t>
      </w:r>
      <w:r>
        <w:rPr>
          <w:rFonts w:ascii="Calibri" w:hAnsi="Calibri"/>
          <w:color w:val="282828"/>
          <w:sz w:val="22"/>
        </w:rPr>
        <w:t>: Android 34 (Android 14)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Min SDK</w:t>
      </w:r>
      <w:r>
        <w:rPr>
          <w:rFonts w:ascii="Calibri" w:hAnsi="Calibri"/>
          <w:color w:val="282828"/>
          <w:sz w:val="22"/>
        </w:rPr>
        <w:t>: Android 26 (Android 8.0)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Compile Command</w:t>
      </w:r>
      <w:r>
        <w:rPr>
          <w:rFonts w:ascii="Calibri" w:hAnsi="Calibri"/>
          <w:color w:val="282828"/>
          <w:sz w:val="22"/>
        </w:rPr>
        <w:t xml:space="preserve">: </w:t>
      </w:r>
      <w:r>
        <w:rPr>
          <w:rFonts w:ascii="Consolas" w:hAnsi="Consolas"/>
          <w:color w:val="B4143C"/>
          <w:sz w:val="19"/>
        </w:rPr>
        <w:t>./gradlew assembleDebug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 xml:space="preserve">•  </w:t>
      </w:r>
      <w:r>
        <w:rPr>
          <w:rFonts w:ascii="Calibri" w:hAnsi="Calibri"/>
          <w:b/>
        </w:rPr>
        <w:t>Firebase Rules Deployment</w:t>
      </w:r>
      <w:r>
        <w:rPr>
          <w:rFonts w:ascii="Calibri" w:hAnsi="Calibri"/>
          <w:color w:val="282828"/>
          <w:sz w:val="22"/>
        </w:rPr>
        <w:t>: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>•  Cloud Firestore: Copy [</w:t>
      </w:r>
      <w:r>
        <w:rPr>
          <w:rFonts w:ascii="Consolas" w:hAnsi="Consolas"/>
          <w:color w:val="B4143C"/>
          <w:sz w:val="19"/>
        </w:rPr>
        <w:t>firestore.rules</w:t>
      </w:r>
      <w:r>
        <w:rPr>
          <w:rFonts w:ascii="Calibri" w:hAnsi="Calibri"/>
          <w:color w:val="282828"/>
          <w:sz w:val="22"/>
        </w:rPr>
        <w:t>](file:///c:/Users/adity/OneDrive/Desktop/ADITYA%20DOX/Women_Safety/firestore.rules) to Firebase Console → Firestore → Rules → Publish.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>•  Realtime Database: Copy [</w:t>
      </w:r>
      <w:r>
        <w:rPr>
          <w:rFonts w:ascii="Consolas" w:hAnsi="Consolas"/>
          <w:color w:val="B4143C"/>
          <w:sz w:val="19"/>
        </w:rPr>
        <w:t>database.rules.json</w:t>
      </w:r>
      <w:r>
        <w:rPr>
          <w:rFonts w:ascii="Calibri" w:hAnsi="Calibri"/>
          <w:color w:val="282828"/>
          <w:sz w:val="22"/>
        </w:rPr>
        <w:t>](file:///c:/Users/adity/OneDrive/Desktop/ADITYA%20DOX/Women_Safety/database.rules.json) to Firebase Console → Realtime Database → Rules → Publish.</w:t>
      </w:r>
    </w:p>
    <w:p>
      <w:pPr>
        <w:spacing w:after="60" w:before="20" w:line="276" w:lineRule="auto"/>
      </w:pPr>
      <w:r>
        <w:rPr>
          <w:rFonts w:ascii="Calibri" w:hAnsi="Calibri"/>
          <w:color w:val="282828"/>
          <w:sz w:val="22"/>
        </w:rPr>
        <w:t>•  Cloud Storage: Copy [</w:t>
      </w:r>
      <w:r>
        <w:rPr>
          <w:rFonts w:ascii="Consolas" w:hAnsi="Consolas"/>
          <w:color w:val="B4143C"/>
          <w:sz w:val="19"/>
        </w:rPr>
        <w:t>storage.rules</w:t>
      </w:r>
      <w:r>
        <w:rPr>
          <w:rFonts w:ascii="Calibri" w:hAnsi="Calibri"/>
          <w:color w:val="282828"/>
          <w:sz w:val="22"/>
        </w:rPr>
        <w:t>](file:///c:/Users/adity/OneDrive/Desktop/ADITYA%20DOX/Women_Safety/storage.rules) to Firebase Console → Storage → Rules → Publish.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